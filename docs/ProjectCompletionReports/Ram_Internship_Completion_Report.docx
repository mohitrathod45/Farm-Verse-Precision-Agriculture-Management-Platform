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187C" w14:textId="77777777" w:rsidR="00C7388C" w:rsidRDefault="00000000">
      <w:pPr>
        <w:pStyle w:val="Title"/>
        <w:jc w:val="center"/>
        <w:rPr>
          <w:rFonts w:ascii="Arial" w:eastAsia="Arial" w:hAnsi="Arial" w:cs="Arial"/>
          <w:sz w:val="36"/>
          <w:szCs w:val="36"/>
        </w:rPr>
      </w:pPr>
      <w:r>
        <w:rPr>
          <w:rFonts w:ascii="Arial" w:eastAsia="Arial" w:hAnsi="Arial" w:cs="Arial"/>
          <w:sz w:val="36"/>
          <w:szCs w:val="36"/>
        </w:rPr>
        <w:t>Infosys Springboard Virtual Internship 7.0 Completion Report</w:t>
      </w:r>
    </w:p>
    <w:p w14:paraId="754738B7" w14:textId="2948787A" w:rsidR="00C7388C" w:rsidRDefault="00000000">
      <w:pPr>
        <w:pStyle w:val="Heading1"/>
        <w:rPr>
          <w:rFonts w:ascii="Arial" w:eastAsia="Arial" w:hAnsi="Arial" w:cs="Arial"/>
          <w:b w:val="0"/>
          <w:bCs w:val="0"/>
          <w:sz w:val="20"/>
          <w:szCs w:val="20"/>
        </w:rPr>
      </w:pPr>
      <w:r>
        <w:rPr>
          <w:rFonts w:ascii="Arial" w:eastAsia="Arial" w:hAnsi="Arial" w:cs="Arial"/>
          <w:sz w:val="20"/>
          <w:szCs w:val="20"/>
        </w:rPr>
        <w:t xml:space="preserve">Team Details </w:t>
      </w:r>
      <w:r w:rsidR="00DD4920">
        <w:rPr>
          <w:rFonts w:ascii="Arial" w:eastAsia="Arial" w:hAnsi="Arial" w:cs="Arial"/>
          <w:b w:val="0"/>
          <w:bCs w:val="0"/>
          <w:sz w:val="20"/>
          <w:szCs w:val="20"/>
        </w:rPr>
        <w:t xml:space="preserve">: FarmVerse Precision Agriculture Management Platform Group 1 Batch 1 – Team C </w:t>
      </w:r>
      <w:r w:rsidR="00E061DE">
        <w:rPr>
          <w:rFonts w:ascii="Arial" w:eastAsia="Arial" w:hAnsi="Arial" w:cs="Arial"/>
          <w:b w:val="0"/>
          <w:bCs w:val="0"/>
          <w:sz w:val="20"/>
          <w:szCs w:val="20"/>
        </w:rPr>
        <w:t>.Team Members are Madhumitha G, Mohit Radhod, Mungara Naga Venkata Rama Chandram, P Koushal, Partheepan Sree Kavya, Yamuna.</w:t>
      </w:r>
    </w:p>
    <w:p w14:paraId="1003D232" w14:textId="77777777" w:rsidR="00E061DE" w:rsidRDefault="00E061DE"/>
    <w:p w14:paraId="4857C55B" w14:textId="54E27DE0" w:rsidR="00C7388C" w:rsidRDefault="00000000">
      <w:pPr>
        <w:rPr>
          <w:rFonts w:ascii="Arial" w:eastAsia="Arial" w:hAnsi="Arial" w:cs="Arial"/>
          <w:sz w:val="20"/>
          <w:szCs w:val="20"/>
        </w:rPr>
      </w:pPr>
      <w:r>
        <w:rPr>
          <w:rFonts w:ascii="Arial" w:eastAsia="Arial" w:hAnsi="Arial" w:cs="Arial"/>
          <w:sz w:val="20"/>
          <w:szCs w:val="20"/>
        </w:rPr>
        <w:t>Batch Number</w:t>
      </w:r>
      <w:r w:rsidR="004B4949">
        <w:rPr>
          <w:rFonts w:ascii="Arial" w:eastAsia="Arial" w:hAnsi="Arial" w:cs="Arial"/>
          <w:sz w:val="20"/>
          <w:szCs w:val="20"/>
        </w:rPr>
        <w:t xml:space="preserve"> : 1</w:t>
      </w:r>
    </w:p>
    <w:p w14:paraId="6A3B1E14" w14:textId="738EE2AF" w:rsidR="00C7388C" w:rsidRDefault="00000000">
      <w:pPr>
        <w:rPr>
          <w:rFonts w:ascii="Arial" w:eastAsia="Arial" w:hAnsi="Arial" w:cs="Arial"/>
          <w:sz w:val="20"/>
          <w:szCs w:val="20"/>
        </w:rPr>
      </w:pPr>
      <w:r>
        <w:rPr>
          <w:rFonts w:ascii="Arial" w:eastAsia="Arial" w:hAnsi="Arial" w:cs="Arial"/>
          <w:sz w:val="20"/>
          <w:szCs w:val="20"/>
        </w:rPr>
        <w:t>Start date</w:t>
      </w:r>
      <w:r w:rsidR="004B4949">
        <w:rPr>
          <w:rFonts w:ascii="Arial" w:eastAsia="Arial" w:hAnsi="Arial" w:cs="Arial"/>
          <w:sz w:val="20"/>
          <w:szCs w:val="20"/>
        </w:rPr>
        <w:t xml:space="preserve"> : 29/06/2026</w:t>
      </w:r>
    </w:p>
    <w:p w14:paraId="78FDE64A" w14:textId="2782370A" w:rsidR="00C7388C" w:rsidRDefault="00000000">
      <w:pPr>
        <w:rPr>
          <w:rFonts w:ascii="Arial" w:eastAsia="Arial" w:hAnsi="Arial" w:cs="Arial"/>
          <w:sz w:val="20"/>
          <w:szCs w:val="20"/>
        </w:rPr>
      </w:pPr>
      <w:r>
        <w:rPr>
          <w:rFonts w:ascii="Arial" w:eastAsia="Arial" w:hAnsi="Arial" w:cs="Arial"/>
          <w:sz w:val="20"/>
          <w:szCs w:val="20"/>
        </w:rPr>
        <w:t xml:space="preserve">Names: </w:t>
      </w:r>
      <w:r w:rsidR="002C5B04">
        <w:rPr>
          <w:rFonts w:ascii="Arial" w:eastAsia="Arial" w:hAnsi="Arial" w:cs="Arial"/>
          <w:sz w:val="20"/>
          <w:szCs w:val="20"/>
        </w:rPr>
        <w:t>Mungara Naga Venkata Rama Chandram</w:t>
      </w:r>
    </w:p>
    <w:p w14:paraId="3F789CD8" w14:textId="77777777" w:rsidR="00C7388C" w:rsidRDefault="00000000">
      <w:pPr>
        <w:rPr>
          <w:rFonts w:ascii="Arial" w:eastAsia="Arial" w:hAnsi="Arial" w:cs="Arial"/>
          <w:sz w:val="20"/>
          <w:szCs w:val="20"/>
        </w:rPr>
      </w:pPr>
      <w:r>
        <w:rPr>
          <w:rFonts w:ascii="Arial" w:eastAsia="Arial" w:hAnsi="Arial" w:cs="Arial"/>
          <w:sz w:val="20"/>
          <w:szCs w:val="20"/>
        </w:rPr>
        <w:t>Internship Duration: 8 Weeks</w:t>
      </w:r>
    </w:p>
    <w:p w14:paraId="1125DCF8" w14:textId="77777777" w:rsidR="00C7388C" w:rsidRDefault="00000000">
      <w:pPr>
        <w:pStyle w:val="Heading1"/>
        <w:rPr>
          <w:rFonts w:ascii="Arial" w:eastAsia="Arial" w:hAnsi="Arial" w:cs="Arial"/>
          <w:sz w:val="20"/>
          <w:szCs w:val="20"/>
        </w:rPr>
      </w:pPr>
      <w:r>
        <w:rPr>
          <w:rFonts w:ascii="Arial" w:eastAsia="Arial" w:hAnsi="Arial" w:cs="Arial"/>
          <w:sz w:val="20"/>
          <w:szCs w:val="20"/>
        </w:rPr>
        <w:t>1. Project Title</w:t>
      </w:r>
    </w:p>
    <w:tbl>
      <w:tblPr>
        <w:tblStyle w:val="3"/>
        <w:tblW w:w="7130" w:type="dxa"/>
        <w:tblBorders>
          <w:top w:val="nil"/>
          <w:left w:val="nil"/>
          <w:bottom w:val="nil"/>
          <w:right w:val="nil"/>
          <w:insideH w:val="nil"/>
          <w:insideV w:val="nil"/>
        </w:tblBorders>
        <w:tblLayout w:type="fixed"/>
        <w:tblLook w:val="0600" w:firstRow="0" w:lastRow="0" w:firstColumn="0" w:lastColumn="0" w:noHBand="1" w:noVBand="1"/>
      </w:tblPr>
      <w:tblGrid>
        <w:gridCol w:w="7130"/>
      </w:tblGrid>
      <w:tr w:rsidR="00C7388C" w14:paraId="711F989D" w14:textId="77777777">
        <w:trPr>
          <w:trHeight w:val="515"/>
        </w:trPr>
        <w:tc>
          <w:tcPr>
            <w:tcW w:w="7130" w:type="dxa"/>
            <w:tcBorders>
              <w:top w:val="nil"/>
              <w:left w:val="nil"/>
              <w:bottom w:val="nil"/>
              <w:right w:val="nil"/>
            </w:tcBorders>
            <w:tcMar>
              <w:top w:w="100" w:type="dxa"/>
              <w:left w:w="100" w:type="dxa"/>
              <w:bottom w:w="100" w:type="dxa"/>
              <w:right w:w="100" w:type="dxa"/>
            </w:tcMar>
          </w:tcPr>
          <w:p w14:paraId="749AC90B" w14:textId="3F6CF7B0" w:rsidR="00C7388C" w:rsidRDefault="004B4949">
            <w:pPr>
              <w:rPr>
                <w:rFonts w:ascii="Arial" w:eastAsia="Arial" w:hAnsi="Arial" w:cs="Arial"/>
                <w:sz w:val="20"/>
                <w:szCs w:val="20"/>
              </w:rPr>
            </w:pPr>
            <w:r w:rsidRPr="004B4949">
              <w:rPr>
                <w:rFonts w:ascii="Arial" w:eastAsia="Arial" w:hAnsi="Arial" w:cs="Arial"/>
                <w:sz w:val="20"/>
                <w:szCs w:val="20"/>
              </w:rPr>
              <w:t>FarmVerse Precision Agriculture Management Platform Group 1</w:t>
            </w:r>
          </w:p>
        </w:tc>
      </w:tr>
    </w:tbl>
    <w:p w14:paraId="642EB558" w14:textId="77777777" w:rsidR="00C7388C" w:rsidRDefault="00000000">
      <w:pPr>
        <w:pStyle w:val="Heading1"/>
        <w:rPr>
          <w:rFonts w:ascii="Arial" w:eastAsia="Arial" w:hAnsi="Arial" w:cs="Arial"/>
          <w:sz w:val="20"/>
          <w:szCs w:val="20"/>
        </w:rPr>
      </w:pPr>
      <w:r>
        <w:rPr>
          <w:rFonts w:ascii="Arial" w:eastAsia="Arial" w:hAnsi="Arial" w:cs="Arial"/>
          <w:sz w:val="20"/>
          <w:szCs w:val="20"/>
        </w:rPr>
        <w:t>2. Project Objective</w:t>
      </w:r>
    </w:p>
    <w:p w14:paraId="75278CE5" w14:textId="77777777" w:rsidR="00F927D9" w:rsidRPr="00F927D9" w:rsidRDefault="00F927D9" w:rsidP="00F927D9">
      <w:pPr>
        <w:rPr>
          <w:rFonts w:ascii="Arial" w:eastAsia="Arial" w:hAnsi="Arial" w:cs="Arial"/>
          <w:sz w:val="20"/>
          <w:szCs w:val="20"/>
        </w:rPr>
      </w:pPr>
      <w:r w:rsidRPr="00F927D9">
        <w:rPr>
          <w:rFonts w:ascii="Arial" w:eastAsia="Arial" w:hAnsi="Arial" w:cs="Arial"/>
          <w:sz w:val="20"/>
          <w:szCs w:val="20"/>
        </w:rPr>
        <w:t xml:space="preserve">The main objective of the </w:t>
      </w:r>
      <w:r w:rsidRPr="004E64EE">
        <w:rPr>
          <w:rFonts w:ascii="Arial" w:eastAsia="Arial" w:hAnsi="Arial" w:cs="Arial"/>
          <w:b/>
          <w:bCs/>
          <w:sz w:val="20"/>
          <w:szCs w:val="20"/>
        </w:rPr>
        <w:t>FarmVerse – Precision Agriculture Management Platform</w:t>
      </w:r>
      <w:r w:rsidRPr="00F927D9">
        <w:rPr>
          <w:rFonts w:ascii="Arial" w:eastAsia="Arial" w:hAnsi="Arial" w:cs="Arial"/>
          <w:sz w:val="20"/>
          <w:szCs w:val="20"/>
        </w:rPr>
        <w:t xml:space="preserve"> is to develop a web-based system that helps farmers manage their farms and agricultural activities digitally. The system provides features for managing farms, crops, irrigation, fertilizers, user profiles, and agricultural reports.</w:t>
      </w:r>
    </w:p>
    <w:p w14:paraId="1068187D" w14:textId="692FD5E1" w:rsidR="00F927D9" w:rsidRDefault="00F927D9">
      <w:pPr>
        <w:rPr>
          <w:rFonts w:ascii="Arial" w:eastAsia="Arial" w:hAnsi="Arial" w:cs="Arial"/>
          <w:sz w:val="20"/>
          <w:szCs w:val="20"/>
        </w:rPr>
      </w:pPr>
      <w:r w:rsidRPr="00F927D9">
        <w:rPr>
          <w:rFonts w:ascii="Arial" w:eastAsia="Arial" w:hAnsi="Arial" w:cs="Arial"/>
          <w:sz w:val="20"/>
          <w:szCs w:val="20"/>
        </w:rPr>
        <w:t>The project aims to reduce manual record keeping, provide organized farm information, and make agricultural data easier to access and manage. It also provides separate access for Farmers and Administrators based on their roles.</w:t>
      </w:r>
    </w:p>
    <w:p w14:paraId="04F00313" w14:textId="77777777" w:rsidR="00C7388C" w:rsidRDefault="00000000">
      <w:pPr>
        <w:pStyle w:val="Heading1"/>
        <w:rPr>
          <w:rFonts w:ascii="Arial" w:eastAsia="Arial" w:hAnsi="Arial" w:cs="Arial"/>
          <w:sz w:val="20"/>
          <w:szCs w:val="20"/>
        </w:rPr>
      </w:pPr>
      <w:r>
        <w:rPr>
          <w:rFonts w:ascii="Arial" w:eastAsia="Arial" w:hAnsi="Arial" w:cs="Arial"/>
          <w:sz w:val="20"/>
          <w:szCs w:val="20"/>
        </w:rPr>
        <w:t>3. Project description in detail</w:t>
      </w:r>
    </w:p>
    <w:p w14:paraId="3A67C83B"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b/>
          <w:bCs/>
          <w:sz w:val="20"/>
          <w:szCs w:val="20"/>
          <w:lang w:val="en-IN"/>
        </w:rPr>
        <w:t>FarmVerse</w:t>
      </w:r>
      <w:r w:rsidRPr="00F927D9">
        <w:rPr>
          <w:rFonts w:ascii="Arial" w:eastAsia="Arial" w:hAnsi="Arial" w:cs="Arial"/>
          <w:sz w:val="20"/>
          <w:szCs w:val="20"/>
          <w:lang w:val="en-IN"/>
        </w:rPr>
        <w:t xml:space="preserve"> is a full-stack web application developed for farm and agricultural management.</w:t>
      </w:r>
    </w:p>
    <w:p w14:paraId="3A7941E5"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project was developed using:</w:t>
      </w:r>
    </w:p>
    <w:p w14:paraId="58E1CC73"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Frontend:</w:t>
      </w:r>
      <w:r w:rsidRPr="00F927D9">
        <w:rPr>
          <w:rFonts w:ascii="Arial" w:eastAsia="Arial" w:hAnsi="Arial" w:cs="Arial"/>
          <w:sz w:val="20"/>
          <w:szCs w:val="20"/>
          <w:lang w:val="en-IN"/>
        </w:rPr>
        <w:t xml:space="preserve"> React.js </w:t>
      </w:r>
    </w:p>
    <w:p w14:paraId="696D44F2"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Backend:</w:t>
      </w:r>
      <w:r w:rsidRPr="00F927D9">
        <w:rPr>
          <w:rFonts w:ascii="Arial" w:eastAsia="Arial" w:hAnsi="Arial" w:cs="Arial"/>
          <w:sz w:val="20"/>
          <w:szCs w:val="20"/>
          <w:lang w:val="en-IN"/>
        </w:rPr>
        <w:t xml:space="preserve"> Spring Boot </w:t>
      </w:r>
    </w:p>
    <w:p w14:paraId="1FFAEAB5"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Database:</w:t>
      </w:r>
      <w:r w:rsidRPr="00F927D9">
        <w:rPr>
          <w:rFonts w:ascii="Arial" w:eastAsia="Arial" w:hAnsi="Arial" w:cs="Arial"/>
          <w:sz w:val="20"/>
          <w:szCs w:val="20"/>
          <w:lang w:val="en-IN"/>
        </w:rPr>
        <w:t xml:space="preserve"> MySQL </w:t>
      </w:r>
    </w:p>
    <w:p w14:paraId="780ADFB7"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Authentication:</w:t>
      </w:r>
      <w:r w:rsidRPr="00F927D9">
        <w:rPr>
          <w:rFonts w:ascii="Arial" w:eastAsia="Arial" w:hAnsi="Arial" w:cs="Arial"/>
          <w:sz w:val="20"/>
          <w:szCs w:val="20"/>
          <w:lang w:val="en-IN"/>
        </w:rPr>
        <w:t xml:space="preserve"> JWT-based authentication </w:t>
      </w:r>
    </w:p>
    <w:p w14:paraId="54357800"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API Testing:</w:t>
      </w:r>
      <w:r w:rsidRPr="00F927D9">
        <w:rPr>
          <w:rFonts w:ascii="Arial" w:eastAsia="Arial" w:hAnsi="Arial" w:cs="Arial"/>
          <w:sz w:val="20"/>
          <w:szCs w:val="20"/>
          <w:lang w:val="en-IN"/>
        </w:rPr>
        <w:t xml:space="preserve"> Postman </w:t>
      </w:r>
    </w:p>
    <w:p w14:paraId="2249700B"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lastRenderedPageBreak/>
        <w:t>UI Styling:</w:t>
      </w:r>
      <w:r w:rsidRPr="00F927D9">
        <w:rPr>
          <w:rFonts w:ascii="Arial" w:eastAsia="Arial" w:hAnsi="Arial" w:cs="Arial"/>
          <w:sz w:val="20"/>
          <w:szCs w:val="20"/>
          <w:lang w:val="en-IN"/>
        </w:rPr>
        <w:t xml:space="preserve"> Tailwind CSS </w:t>
      </w:r>
    </w:p>
    <w:p w14:paraId="765C19E1"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Version Control:</w:t>
      </w:r>
      <w:r w:rsidRPr="00F927D9">
        <w:rPr>
          <w:rFonts w:ascii="Arial" w:eastAsia="Arial" w:hAnsi="Arial" w:cs="Arial"/>
          <w:sz w:val="20"/>
          <w:szCs w:val="20"/>
          <w:lang w:val="en-IN"/>
        </w:rPr>
        <w:t xml:space="preserve"> Git/GitHub </w:t>
      </w:r>
    </w:p>
    <w:p w14:paraId="4659BC4E"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Report Generation:</w:t>
      </w:r>
      <w:r w:rsidRPr="00F927D9">
        <w:rPr>
          <w:rFonts w:ascii="Arial" w:eastAsia="Arial" w:hAnsi="Arial" w:cs="Arial"/>
          <w:sz w:val="20"/>
          <w:szCs w:val="20"/>
          <w:lang w:val="en-IN"/>
        </w:rPr>
        <w:t xml:space="preserve"> PDF reports </w:t>
      </w:r>
    </w:p>
    <w:p w14:paraId="7B99E801"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system allows users to register and log in securely. Farmers can manage their farms, crops, irrigation activities, and fertilizer records. Administrators can manage and view system-level information.</w:t>
      </w:r>
    </w:p>
    <w:p w14:paraId="5A666F3D"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dashboard displays dynamic information such as the number of farms and crops belonging to the logged-in user. The system uses user identification to ensure that farmers can access only their own farm-related data.</w:t>
      </w:r>
    </w:p>
    <w:p w14:paraId="3715216C" w14:textId="1FFAA1CC" w:rsidR="00F927D9" w:rsidRPr="00F927D9" w:rsidRDefault="00F927D9">
      <w:pPr>
        <w:rPr>
          <w:rFonts w:ascii="Arial" w:eastAsia="Arial" w:hAnsi="Arial" w:cs="Arial"/>
          <w:sz w:val="20"/>
          <w:szCs w:val="20"/>
          <w:lang w:val="en-IN"/>
        </w:rPr>
      </w:pPr>
      <w:r w:rsidRPr="00F927D9">
        <w:rPr>
          <w:rFonts w:ascii="Arial" w:eastAsia="Arial" w:hAnsi="Arial" w:cs="Arial"/>
          <w:sz w:val="20"/>
          <w:szCs w:val="20"/>
          <w:lang w:val="en-IN"/>
        </w:rPr>
        <w:t>The project has real-world relevance because it provides a digital platform for maintaining agricultural records and monitoring farm activities in an organized manner.</w:t>
      </w:r>
    </w:p>
    <w:p w14:paraId="0FF2FDBD" w14:textId="77777777" w:rsidR="00C7388C" w:rsidRDefault="00000000">
      <w:pPr>
        <w:pStyle w:val="Heading1"/>
        <w:rPr>
          <w:rFonts w:ascii="Arial" w:eastAsia="Arial" w:hAnsi="Arial" w:cs="Arial"/>
          <w:sz w:val="20"/>
          <w:szCs w:val="20"/>
        </w:rPr>
      </w:pPr>
      <w:r>
        <w:rPr>
          <w:rFonts w:ascii="Arial" w:eastAsia="Arial" w:hAnsi="Arial" w:cs="Arial"/>
          <w:sz w:val="20"/>
          <w:szCs w:val="20"/>
        </w:rPr>
        <w:t>4. Timeline Overview</w:t>
      </w:r>
    </w:p>
    <w:tbl>
      <w:tblPr>
        <w:tblStyle w:val="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14:paraId="0BF73737" w14:textId="77777777">
        <w:tc>
          <w:tcPr>
            <w:tcW w:w="2880" w:type="dxa"/>
          </w:tcPr>
          <w:p w14:paraId="77FCF7F9" w14:textId="77777777" w:rsidR="00C7388C" w:rsidRDefault="00000000">
            <w:pPr>
              <w:rPr>
                <w:rFonts w:ascii="Arial" w:eastAsia="Arial" w:hAnsi="Arial" w:cs="Arial"/>
                <w:sz w:val="20"/>
                <w:szCs w:val="20"/>
              </w:rPr>
            </w:pPr>
            <w:r>
              <w:rPr>
                <w:rFonts w:ascii="Arial" w:eastAsia="Arial" w:hAnsi="Arial" w:cs="Arial"/>
                <w:sz w:val="20"/>
                <w:szCs w:val="20"/>
              </w:rPr>
              <w:t>Week</w:t>
            </w:r>
          </w:p>
        </w:tc>
        <w:tc>
          <w:tcPr>
            <w:tcW w:w="2880" w:type="dxa"/>
          </w:tcPr>
          <w:p w14:paraId="3EC21420" w14:textId="77777777" w:rsidR="00C7388C" w:rsidRDefault="00000000">
            <w:pPr>
              <w:rPr>
                <w:rFonts w:ascii="Arial" w:eastAsia="Arial" w:hAnsi="Arial" w:cs="Arial"/>
                <w:sz w:val="20"/>
                <w:szCs w:val="20"/>
              </w:rPr>
            </w:pPr>
            <w:r>
              <w:rPr>
                <w:rFonts w:ascii="Arial" w:eastAsia="Arial" w:hAnsi="Arial" w:cs="Arial"/>
                <w:sz w:val="20"/>
                <w:szCs w:val="20"/>
              </w:rPr>
              <w:t>Activities Planned</w:t>
            </w:r>
          </w:p>
        </w:tc>
        <w:tc>
          <w:tcPr>
            <w:tcW w:w="2880" w:type="dxa"/>
          </w:tcPr>
          <w:p w14:paraId="368AF574" w14:textId="77777777" w:rsidR="00C7388C" w:rsidRDefault="00000000">
            <w:pPr>
              <w:rPr>
                <w:rFonts w:ascii="Arial" w:eastAsia="Arial" w:hAnsi="Arial" w:cs="Arial"/>
                <w:sz w:val="20"/>
                <w:szCs w:val="20"/>
              </w:rPr>
            </w:pPr>
            <w:r>
              <w:rPr>
                <w:rFonts w:ascii="Arial" w:eastAsia="Arial" w:hAnsi="Arial" w:cs="Arial"/>
                <w:sz w:val="20"/>
                <w:szCs w:val="20"/>
              </w:rPr>
              <w:t>Activities Completed</w:t>
            </w:r>
          </w:p>
        </w:tc>
      </w:tr>
      <w:tr w:rsidR="00C7388C" w14:paraId="05354D48" w14:textId="77777777">
        <w:tc>
          <w:tcPr>
            <w:tcW w:w="2880" w:type="dxa"/>
          </w:tcPr>
          <w:p w14:paraId="260DE4D1" w14:textId="77777777" w:rsidR="00C7388C" w:rsidRDefault="00000000">
            <w:pPr>
              <w:rPr>
                <w:rFonts w:ascii="Arial" w:eastAsia="Arial" w:hAnsi="Arial" w:cs="Arial"/>
                <w:sz w:val="20"/>
                <w:szCs w:val="20"/>
              </w:rPr>
            </w:pPr>
            <w:r>
              <w:rPr>
                <w:rFonts w:ascii="Arial" w:eastAsia="Arial" w:hAnsi="Arial" w:cs="Arial"/>
                <w:sz w:val="20"/>
                <w:szCs w:val="20"/>
              </w:rPr>
              <w:t>Week 1</w:t>
            </w:r>
          </w:p>
        </w:tc>
        <w:tc>
          <w:tcPr>
            <w:tcW w:w="2880" w:type="dxa"/>
          </w:tcPr>
          <w:p w14:paraId="23C7E50F" w14:textId="77777777" w:rsidR="00F720B3" w:rsidRDefault="00F720B3" w:rsidP="00F720B3">
            <w:pPr>
              <w:rPr>
                <w:rFonts w:ascii="Arial" w:eastAsia="Arial" w:hAnsi="Arial" w:cs="Arial"/>
                <w:sz w:val="20"/>
                <w:szCs w:val="20"/>
              </w:rPr>
            </w:pPr>
          </w:p>
          <w:p w14:paraId="302BFA26" w14:textId="77777777" w:rsidR="00F720B3" w:rsidRDefault="00F720B3" w:rsidP="00F720B3">
            <w:pPr>
              <w:rPr>
                <w:rFonts w:ascii="Arial" w:eastAsia="Arial" w:hAnsi="Arial" w:cs="Arial"/>
                <w:sz w:val="20"/>
                <w:szCs w:val="20"/>
              </w:rPr>
            </w:pPr>
            <w:r w:rsidRPr="00F720B3">
              <w:rPr>
                <w:rFonts w:ascii="Arial" w:eastAsia="Arial" w:hAnsi="Arial" w:cs="Arial"/>
                <w:sz w:val="20"/>
                <w:szCs w:val="20"/>
              </w:rPr>
              <w:t xml:space="preserve">Project introduction, requirement analysis, technology selection, </w:t>
            </w:r>
          </w:p>
          <w:p w14:paraId="49C9E604" w14:textId="053CAD1E" w:rsidR="00C7388C" w:rsidRDefault="006F520C" w:rsidP="00F720B3">
            <w:pPr>
              <w:rPr>
                <w:rFonts w:ascii="Arial" w:eastAsia="Arial" w:hAnsi="Arial" w:cs="Arial"/>
                <w:sz w:val="20"/>
                <w:szCs w:val="20"/>
              </w:rPr>
            </w:pPr>
            <w:r w:rsidRPr="00F720B3">
              <w:rPr>
                <w:rFonts w:ascii="Arial" w:eastAsia="Arial" w:hAnsi="Arial" w:cs="Arial"/>
                <w:sz w:val="20"/>
                <w:szCs w:val="20"/>
              </w:rPr>
              <w:t>A</w:t>
            </w:r>
            <w:r w:rsidR="00F720B3" w:rsidRPr="00F720B3">
              <w:rPr>
                <w:rFonts w:ascii="Arial" w:eastAsia="Arial" w:hAnsi="Arial" w:cs="Arial"/>
                <w:sz w:val="20"/>
                <w:szCs w:val="20"/>
              </w:rPr>
              <w:t>nd</w:t>
            </w:r>
            <w:r>
              <w:rPr>
                <w:rFonts w:ascii="Arial" w:eastAsia="Arial" w:hAnsi="Arial" w:cs="Arial"/>
                <w:sz w:val="20"/>
                <w:szCs w:val="20"/>
              </w:rPr>
              <w:t xml:space="preserve"> </w:t>
            </w:r>
            <w:r w:rsidR="00F720B3" w:rsidRPr="00F720B3">
              <w:rPr>
                <w:rFonts w:ascii="Arial" w:eastAsia="Arial" w:hAnsi="Arial" w:cs="Arial"/>
                <w:sz w:val="20"/>
                <w:szCs w:val="20"/>
              </w:rPr>
              <w:t>project planning</w:t>
            </w:r>
          </w:p>
          <w:p w14:paraId="7E0FE35D" w14:textId="22284B37" w:rsidR="00F720B3" w:rsidRDefault="00F720B3" w:rsidP="00F720B3">
            <w:pPr>
              <w:rPr>
                <w:rFonts w:ascii="Arial" w:eastAsia="Arial" w:hAnsi="Arial" w:cs="Arial"/>
                <w:sz w:val="20"/>
                <w:szCs w:val="20"/>
              </w:rPr>
            </w:pPr>
          </w:p>
        </w:tc>
        <w:tc>
          <w:tcPr>
            <w:tcW w:w="2880" w:type="dxa"/>
          </w:tcPr>
          <w:p w14:paraId="67423C4F" w14:textId="77777777" w:rsidR="00F720B3" w:rsidRDefault="00F720B3" w:rsidP="00F720B3">
            <w:pPr>
              <w:rPr>
                <w:rFonts w:ascii="Arial" w:eastAsia="Arial" w:hAnsi="Arial" w:cs="Arial"/>
                <w:sz w:val="20"/>
                <w:szCs w:val="20"/>
              </w:rPr>
            </w:pPr>
          </w:p>
          <w:p w14:paraId="429264E4" w14:textId="07BFE1B3" w:rsidR="00C7388C" w:rsidRDefault="00F720B3" w:rsidP="00F720B3">
            <w:pPr>
              <w:rPr>
                <w:rFonts w:ascii="Arial" w:eastAsia="Arial" w:hAnsi="Arial" w:cs="Arial"/>
                <w:sz w:val="20"/>
                <w:szCs w:val="20"/>
              </w:rPr>
            </w:pPr>
            <w:r w:rsidRPr="00F720B3">
              <w:rPr>
                <w:rFonts w:ascii="Arial" w:eastAsia="Arial" w:hAnsi="Arial" w:cs="Arial"/>
                <w:sz w:val="20"/>
                <w:szCs w:val="20"/>
              </w:rPr>
              <w:t>Studied the FarmVerse requirements, modules, user roles, and overall project workflow</w:t>
            </w:r>
          </w:p>
        </w:tc>
      </w:tr>
      <w:tr w:rsidR="00C7388C" w14:paraId="5AEE9F37" w14:textId="77777777">
        <w:tc>
          <w:tcPr>
            <w:tcW w:w="2880" w:type="dxa"/>
          </w:tcPr>
          <w:p w14:paraId="68E27D73" w14:textId="77777777" w:rsidR="00C7388C" w:rsidRDefault="00000000">
            <w:pPr>
              <w:rPr>
                <w:rFonts w:ascii="Arial" w:eastAsia="Arial" w:hAnsi="Arial" w:cs="Arial"/>
                <w:sz w:val="20"/>
                <w:szCs w:val="20"/>
              </w:rPr>
            </w:pPr>
            <w:r>
              <w:rPr>
                <w:rFonts w:ascii="Arial" w:eastAsia="Arial" w:hAnsi="Arial" w:cs="Arial"/>
                <w:sz w:val="20"/>
                <w:szCs w:val="20"/>
              </w:rPr>
              <w:t>Week 2</w:t>
            </w:r>
          </w:p>
        </w:tc>
        <w:tc>
          <w:tcPr>
            <w:tcW w:w="2880" w:type="dxa"/>
          </w:tcPr>
          <w:p w14:paraId="60414ED6" w14:textId="77777777" w:rsidR="00F720B3" w:rsidRDefault="00F720B3" w:rsidP="00F720B3">
            <w:pPr>
              <w:rPr>
                <w:rFonts w:ascii="Arial" w:eastAsia="Arial" w:hAnsi="Arial" w:cs="Arial"/>
                <w:sz w:val="20"/>
                <w:szCs w:val="20"/>
              </w:rPr>
            </w:pPr>
          </w:p>
          <w:p w14:paraId="53F38AC1" w14:textId="68004D45" w:rsidR="00C7388C" w:rsidRDefault="00F720B3" w:rsidP="00F720B3">
            <w:pPr>
              <w:rPr>
                <w:rFonts w:ascii="Arial" w:eastAsia="Arial" w:hAnsi="Arial" w:cs="Arial"/>
                <w:sz w:val="20"/>
                <w:szCs w:val="20"/>
              </w:rPr>
            </w:pPr>
            <w:r w:rsidRPr="00F720B3">
              <w:rPr>
                <w:rFonts w:ascii="Arial" w:eastAsia="Arial" w:hAnsi="Arial" w:cs="Arial"/>
                <w:sz w:val="20"/>
                <w:szCs w:val="20"/>
              </w:rPr>
              <w:t>Develop basic backend structure</w:t>
            </w:r>
          </w:p>
        </w:tc>
        <w:tc>
          <w:tcPr>
            <w:tcW w:w="2880" w:type="dxa"/>
          </w:tcPr>
          <w:p w14:paraId="5C8914A7" w14:textId="77777777" w:rsidR="00F720B3" w:rsidRDefault="00F720B3" w:rsidP="00F720B3">
            <w:pPr>
              <w:rPr>
                <w:rFonts w:ascii="Arial" w:eastAsia="Arial" w:hAnsi="Arial" w:cs="Arial"/>
                <w:sz w:val="20"/>
                <w:szCs w:val="20"/>
              </w:rPr>
            </w:pPr>
          </w:p>
          <w:p w14:paraId="0F7484BE" w14:textId="3C57E6D6" w:rsidR="00C7388C" w:rsidRDefault="00F720B3" w:rsidP="00F720B3">
            <w:pPr>
              <w:rPr>
                <w:rFonts w:ascii="Arial" w:eastAsia="Arial" w:hAnsi="Arial" w:cs="Arial"/>
                <w:sz w:val="20"/>
                <w:szCs w:val="20"/>
              </w:rPr>
            </w:pPr>
            <w:r w:rsidRPr="00F720B3">
              <w:rPr>
                <w:rFonts w:ascii="Arial" w:eastAsia="Arial" w:hAnsi="Arial" w:cs="Arial"/>
                <w:sz w:val="20"/>
                <w:szCs w:val="20"/>
              </w:rPr>
              <w:t>Set up Spring Boot backend, MySQL database and basic project structure</w:t>
            </w:r>
          </w:p>
          <w:p w14:paraId="411EF01F" w14:textId="09E2824E" w:rsidR="00F720B3" w:rsidRDefault="00F720B3" w:rsidP="00F720B3">
            <w:pPr>
              <w:rPr>
                <w:rFonts w:ascii="Arial" w:eastAsia="Arial" w:hAnsi="Arial" w:cs="Arial"/>
                <w:sz w:val="20"/>
                <w:szCs w:val="20"/>
              </w:rPr>
            </w:pPr>
          </w:p>
        </w:tc>
      </w:tr>
      <w:tr w:rsidR="00C7388C" w14:paraId="48B25EB2" w14:textId="77777777">
        <w:tc>
          <w:tcPr>
            <w:tcW w:w="2880" w:type="dxa"/>
          </w:tcPr>
          <w:p w14:paraId="0F5EE58A" w14:textId="77777777" w:rsidR="00C7388C" w:rsidRDefault="00000000">
            <w:pPr>
              <w:rPr>
                <w:rFonts w:ascii="Arial" w:eastAsia="Arial" w:hAnsi="Arial" w:cs="Arial"/>
                <w:sz w:val="20"/>
                <w:szCs w:val="20"/>
              </w:rPr>
            </w:pPr>
            <w:r>
              <w:rPr>
                <w:rFonts w:ascii="Arial" w:eastAsia="Arial" w:hAnsi="Arial" w:cs="Arial"/>
                <w:sz w:val="20"/>
                <w:szCs w:val="20"/>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720B3" w14:paraId="3FDEEC95" w14:textId="77777777">
              <w:trPr>
                <w:tblCellSpacing w:w="15" w:type="dxa"/>
              </w:trPr>
              <w:tc>
                <w:tcPr>
                  <w:tcW w:w="36" w:type="dxa"/>
                  <w:vAlign w:val="center"/>
                  <w:hideMark/>
                </w:tcPr>
                <w:p w14:paraId="38696F48" w14:textId="77777777" w:rsidR="00F720B3" w:rsidRPr="00F720B3" w:rsidRDefault="00F720B3" w:rsidP="00F720B3">
                  <w:pPr>
                    <w:spacing w:after="0" w:line="240" w:lineRule="auto"/>
                    <w:ind w:firstLine="720"/>
                    <w:rPr>
                      <w:rFonts w:ascii="Arial" w:eastAsia="Arial" w:hAnsi="Arial" w:cs="Arial"/>
                      <w:sz w:val="20"/>
                      <w:szCs w:val="20"/>
                      <w:lang w:val="en-IN"/>
                    </w:rPr>
                  </w:pPr>
                </w:p>
              </w:tc>
            </w:tr>
          </w:tbl>
          <w:p w14:paraId="6626D848" w14:textId="77777777" w:rsidR="00F720B3" w:rsidRPr="00F720B3" w:rsidRDefault="00F720B3" w:rsidP="00F720B3">
            <w:pPr>
              <w:ind w:firstLine="720"/>
              <w:rPr>
                <w:rFonts w:ascii="Arial" w:eastAsia="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F720B3" w:rsidRPr="00F720B3" w14:paraId="043CBA66" w14:textId="77777777">
              <w:trPr>
                <w:tblCellSpacing w:w="15" w:type="dxa"/>
              </w:trPr>
              <w:tc>
                <w:tcPr>
                  <w:tcW w:w="3409" w:type="dxa"/>
                  <w:vAlign w:val="center"/>
                  <w:hideMark/>
                </w:tcPr>
                <w:p w14:paraId="307A1ED4"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Develop landing page and</w:t>
                  </w:r>
                </w:p>
                <w:p w14:paraId="7B443F48" w14:textId="35023363" w:rsidR="00F720B3" w:rsidRP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 basic UI</w:t>
                  </w:r>
                </w:p>
              </w:tc>
            </w:tr>
          </w:tbl>
          <w:p w14:paraId="46988978" w14:textId="77777777" w:rsidR="00C7388C" w:rsidRDefault="00C7388C" w:rsidP="00F720B3">
            <w:pPr>
              <w:ind w:firstLine="720"/>
              <w:rPr>
                <w:rFonts w:ascii="Arial" w:eastAsia="Arial" w:hAnsi="Arial" w:cs="Arial"/>
                <w:sz w:val="20"/>
                <w:szCs w:val="20"/>
              </w:rPr>
            </w:pPr>
          </w:p>
        </w:tc>
        <w:tc>
          <w:tcPr>
            <w:tcW w:w="2880" w:type="dxa"/>
          </w:tcPr>
          <w:p w14:paraId="3A80F52E" w14:textId="77777777" w:rsidR="00F720B3" w:rsidRDefault="00F720B3">
            <w:pPr>
              <w:rPr>
                <w:rFonts w:ascii="Arial" w:eastAsia="Arial" w:hAnsi="Arial" w:cs="Arial"/>
                <w:sz w:val="20"/>
                <w:szCs w:val="20"/>
              </w:rPr>
            </w:pPr>
          </w:p>
          <w:p w14:paraId="4DD17F56" w14:textId="133F6E0C" w:rsidR="00C7388C" w:rsidRDefault="00F720B3">
            <w:pPr>
              <w:rPr>
                <w:rFonts w:ascii="Arial" w:eastAsia="Arial" w:hAnsi="Arial" w:cs="Arial"/>
                <w:sz w:val="20"/>
                <w:szCs w:val="20"/>
              </w:rPr>
            </w:pPr>
            <w:r w:rsidRPr="00F720B3">
              <w:rPr>
                <w:rFonts w:ascii="Arial" w:eastAsia="Arial" w:hAnsi="Arial" w:cs="Arial"/>
                <w:sz w:val="20"/>
                <w:szCs w:val="20"/>
              </w:rPr>
              <w:t>Completed landing page, navigation, sidebar, top</w:t>
            </w:r>
            <w:r w:rsidR="006F520C">
              <w:rPr>
                <w:rFonts w:ascii="Arial" w:eastAsia="Arial" w:hAnsi="Arial" w:cs="Arial"/>
                <w:sz w:val="20"/>
                <w:szCs w:val="20"/>
              </w:rPr>
              <w:t xml:space="preserve"> </w:t>
            </w:r>
            <w:r w:rsidRPr="00F720B3">
              <w:rPr>
                <w:rFonts w:ascii="Arial" w:eastAsia="Arial" w:hAnsi="Arial" w:cs="Arial"/>
                <w:sz w:val="20"/>
                <w:szCs w:val="20"/>
              </w:rPr>
              <w:t>bar, and basic UI components</w:t>
            </w:r>
          </w:p>
          <w:p w14:paraId="64DE8C1F" w14:textId="041526DF" w:rsidR="00F720B3" w:rsidRDefault="00F720B3">
            <w:pPr>
              <w:rPr>
                <w:rFonts w:ascii="Arial" w:eastAsia="Arial" w:hAnsi="Arial" w:cs="Arial"/>
                <w:sz w:val="20"/>
                <w:szCs w:val="20"/>
              </w:rPr>
            </w:pPr>
          </w:p>
        </w:tc>
      </w:tr>
      <w:tr w:rsidR="00C7388C" w14:paraId="5B036681" w14:textId="77777777">
        <w:tc>
          <w:tcPr>
            <w:tcW w:w="2880" w:type="dxa"/>
          </w:tcPr>
          <w:p w14:paraId="7DE7BFE8" w14:textId="77777777" w:rsidR="00C7388C" w:rsidRDefault="00000000">
            <w:pPr>
              <w:rPr>
                <w:rFonts w:ascii="Arial" w:eastAsia="Arial" w:hAnsi="Arial" w:cs="Arial"/>
                <w:sz w:val="20"/>
                <w:szCs w:val="20"/>
              </w:rPr>
            </w:pPr>
            <w:r>
              <w:rPr>
                <w:rFonts w:ascii="Arial" w:eastAsia="Arial" w:hAnsi="Arial" w:cs="Arial"/>
                <w:sz w:val="20"/>
                <w:szCs w:val="20"/>
              </w:rPr>
              <w:t>Week 4</w:t>
            </w:r>
          </w:p>
        </w:tc>
        <w:tc>
          <w:tcPr>
            <w:tcW w:w="2880" w:type="dxa"/>
          </w:tcPr>
          <w:p w14:paraId="08A7F1AB" w14:textId="77777777" w:rsidR="00F720B3" w:rsidRDefault="00F720B3" w:rsidP="00F720B3">
            <w:pPr>
              <w:rPr>
                <w:rFonts w:ascii="Arial" w:eastAsia="Arial" w:hAnsi="Arial" w:cs="Arial"/>
                <w:sz w:val="20"/>
                <w:szCs w:val="20"/>
              </w:rPr>
            </w:pPr>
          </w:p>
          <w:p w14:paraId="4136733A" w14:textId="77777777" w:rsidR="00C7388C" w:rsidRDefault="00F720B3" w:rsidP="00F720B3">
            <w:pPr>
              <w:rPr>
                <w:rFonts w:ascii="Arial" w:eastAsia="Arial" w:hAnsi="Arial" w:cs="Arial"/>
                <w:sz w:val="20"/>
                <w:szCs w:val="20"/>
              </w:rPr>
            </w:pPr>
            <w:r w:rsidRPr="00F720B3">
              <w:rPr>
                <w:rFonts w:ascii="Arial" w:eastAsia="Arial" w:hAnsi="Arial" w:cs="Arial"/>
                <w:sz w:val="20"/>
                <w:szCs w:val="20"/>
              </w:rPr>
              <w:t>Implement authentication</w:t>
            </w:r>
          </w:p>
          <w:p w14:paraId="3EBA210A" w14:textId="618A1080" w:rsidR="00F720B3" w:rsidRDefault="00F720B3" w:rsidP="00F720B3">
            <w:pPr>
              <w:rPr>
                <w:rFonts w:ascii="Arial" w:eastAsia="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720B3" w14:paraId="4A21F488" w14:textId="77777777">
              <w:trPr>
                <w:tblCellSpacing w:w="15" w:type="dxa"/>
              </w:trPr>
              <w:tc>
                <w:tcPr>
                  <w:tcW w:w="36" w:type="dxa"/>
                  <w:vAlign w:val="center"/>
                  <w:hideMark/>
                </w:tcPr>
                <w:p w14:paraId="1B489251" w14:textId="77777777" w:rsidR="00F720B3" w:rsidRPr="00F720B3" w:rsidRDefault="00F720B3" w:rsidP="00F720B3">
                  <w:pPr>
                    <w:spacing w:after="0" w:line="240" w:lineRule="auto"/>
                    <w:rPr>
                      <w:rFonts w:ascii="Arial" w:eastAsia="Arial" w:hAnsi="Arial" w:cs="Arial"/>
                      <w:sz w:val="20"/>
                      <w:szCs w:val="20"/>
                      <w:lang w:val="en-IN"/>
                    </w:rPr>
                  </w:pPr>
                </w:p>
              </w:tc>
            </w:tr>
          </w:tbl>
          <w:p w14:paraId="13AEEDB6" w14:textId="77777777" w:rsidR="00F720B3" w:rsidRPr="00F720B3" w:rsidRDefault="00F720B3" w:rsidP="00F720B3">
            <w:pPr>
              <w:rPr>
                <w:rFonts w:ascii="Arial" w:eastAsia="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1"/>
            </w:tblGrid>
            <w:tr w:rsidR="00F720B3" w:rsidRPr="00F720B3" w14:paraId="530A2D3C" w14:textId="77777777">
              <w:trPr>
                <w:tblCellSpacing w:w="15" w:type="dxa"/>
              </w:trPr>
              <w:tc>
                <w:tcPr>
                  <w:tcW w:w="8541" w:type="dxa"/>
                  <w:vAlign w:val="center"/>
                  <w:hideMark/>
                </w:tcPr>
                <w:p w14:paraId="334EA4A5"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Completed registration, </w:t>
                  </w:r>
                </w:p>
                <w:p w14:paraId="3FA3F342"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login, JWT authentication, </w:t>
                  </w:r>
                </w:p>
                <w:p w14:paraId="49BD50F0"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and Farmer/Admin role-based</w:t>
                  </w:r>
                </w:p>
                <w:p w14:paraId="1D9B12B7"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access</w:t>
                  </w:r>
                </w:p>
                <w:p w14:paraId="38E20C99" w14:textId="7ED6E91E" w:rsidR="00F720B3" w:rsidRPr="00F720B3" w:rsidRDefault="00F720B3" w:rsidP="00F720B3">
                  <w:pPr>
                    <w:spacing w:after="0" w:line="240" w:lineRule="auto"/>
                    <w:rPr>
                      <w:rFonts w:ascii="Arial" w:eastAsia="Arial" w:hAnsi="Arial" w:cs="Arial"/>
                      <w:sz w:val="20"/>
                      <w:szCs w:val="20"/>
                      <w:lang w:val="en-IN"/>
                    </w:rPr>
                  </w:pPr>
                </w:p>
              </w:tc>
            </w:tr>
          </w:tbl>
          <w:p w14:paraId="05925CEB" w14:textId="177CDEA6" w:rsidR="00C7388C" w:rsidRDefault="00C7388C" w:rsidP="00F720B3">
            <w:pPr>
              <w:rPr>
                <w:rFonts w:ascii="Arial" w:eastAsia="Arial" w:hAnsi="Arial" w:cs="Arial"/>
                <w:sz w:val="20"/>
                <w:szCs w:val="20"/>
              </w:rPr>
            </w:pPr>
          </w:p>
        </w:tc>
      </w:tr>
      <w:tr w:rsidR="00C7388C" w14:paraId="4EEF58FA" w14:textId="77777777">
        <w:tc>
          <w:tcPr>
            <w:tcW w:w="2880" w:type="dxa"/>
          </w:tcPr>
          <w:p w14:paraId="2C80597A" w14:textId="77777777" w:rsidR="00C7388C" w:rsidRDefault="00000000">
            <w:pPr>
              <w:rPr>
                <w:rFonts w:ascii="Arial" w:eastAsia="Arial" w:hAnsi="Arial" w:cs="Arial"/>
                <w:sz w:val="20"/>
                <w:szCs w:val="20"/>
              </w:rPr>
            </w:pPr>
            <w:r>
              <w:rPr>
                <w:rFonts w:ascii="Arial" w:eastAsia="Arial" w:hAnsi="Arial" w:cs="Arial"/>
                <w:sz w:val="20"/>
                <w:szCs w:val="20"/>
              </w:rPr>
              <w:t>Week 5</w:t>
            </w:r>
          </w:p>
        </w:tc>
        <w:tc>
          <w:tcPr>
            <w:tcW w:w="2880" w:type="dxa"/>
          </w:tcPr>
          <w:p w14:paraId="58234972" w14:textId="77777777" w:rsidR="00F720B3" w:rsidRDefault="00F720B3">
            <w:pPr>
              <w:rPr>
                <w:rFonts w:ascii="Arial" w:eastAsia="Arial" w:hAnsi="Arial" w:cs="Arial"/>
                <w:sz w:val="20"/>
                <w:szCs w:val="20"/>
              </w:rPr>
            </w:pPr>
          </w:p>
          <w:p w14:paraId="52F56567" w14:textId="60EF51D5" w:rsidR="00C7388C" w:rsidRDefault="00F720B3">
            <w:pPr>
              <w:rPr>
                <w:rFonts w:ascii="Arial" w:eastAsia="Arial" w:hAnsi="Arial" w:cs="Arial"/>
                <w:sz w:val="20"/>
                <w:szCs w:val="20"/>
              </w:rPr>
            </w:pPr>
            <w:r w:rsidRPr="00F720B3">
              <w:rPr>
                <w:rFonts w:ascii="Arial" w:eastAsia="Arial" w:hAnsi="Arial" w:cs="Arial"/>
                <w:sz w:val="20"/>
                <w:szCs w:val="20"/>
              </w:rPr>
              <w:t>Develop Farm and Crop CRUD operations</w:t>
            </w:r>
          </w:p>
        </w:tc>
        <w:tc>
          <w:tcPr>
            <w:tcW w:w="2880" w:type="dxa"/>
          </w:tcPr>
          <w:p w14:paraId="1713860C" w14:textId="77777777" w:rsidR="00F720B3" w:rsidRDefault="00F720B3">
            <w:pPr>
              <w:rPr>
                <w:rFonts w:ascii="Arial" w:eastAsia="Arial" w:hAnsi="Arial" w:cs="Arial"/>
                <w:sz w:val="20"/>
                <w:szCs w:val="20"/>
              </w:rPr>
            </w:pPr>
          </w:p>
          <w:p w14:paraId="1C4A715A" w14:textId="77777777" w:rsidR="00C7388C" w:rsidRDefault="00F720B3">
            <w:pPr>
              <w:rPr>
                <w:rFonts w:ascii="Arial" w:eastAsia="Arial" w:hAnsi="Arial" w:cs="Arial"/>
                <w:sz w:val="20"/>
                <w:szCs w:val="20"/>
              </w:rPr>
            </w:pPr>
            <w:r w:rsidRPr="00F720B3">
              <w:rPr>
                <w:rFonts w:ascii="Arial" w:eastAsia="Arial" w:hAnsi="Arial" w:cs="Arial"/>
                <w:sz w:val="20"/>
                <w:szCs w:val="20"/>
              </w:rPr>
              <w:t>Completed Add, View, Update, and Delete operations for farms and crops and connected them with the database</w:t>
            </w:r>
          </w:p>
          <w:p w14:paraId="2B3FF038" w14:textId="6129AE60" w:rsidR="00F720B3" w:rsidRDefault="00F720B3">
            <w:pPr>
              <w:rPr>
                <w:rFonts w:ascii="Arial" w:eastAsia="Arial" w:hAnsi="Arial" w:cs="Arial"/>
                <w:sz w:val="20"/>
                <w:szCs w:val="20"/>
              </w:rPr>
            </w:pPr>
          </w:p>
        </w:tc>
      </w:tr>
      <w:tr w:rsidR="00C7388C" w14:paraId="58B416A4" w14:textId="77777777">
        <w:tc>
          <w:tcPr>
            <w:tcW w:w="2880" w:type="dxa"/>
          </w:tcPr>
          <w:p w14:paraId="4F355758" w14:textId="77777777" w:rsidR="00C7388C" w:rsidRDefault="00000000">
            <w:pPr>
              <w:rPr>
                <w:rFonts w:ascii="Arial" w:eastAsia="Arial" w:hAnsi="Arial" w:cs="Arial"/>
                <w:sz w:val="20"/>
                <w:szCs w:val="20"/>
              </w:rPr>
            </w:pPr>
            <w:r>
              <w:rPr>
                <w:rFonts w:ascii="Arial" w:eastAsia="Arial" w:hAnsi="Arial" w:cs="Arial"/>
                <w:sz w:val="20"/>
                <w:szCs w:val="20"/>
              </w:rPr>
              <w:t>Week 6</w:t>
            </w:r>
          </w:p>
        </w:tc>
        <w:tc>
          <w:tcPr>
            <w:tcW w:w="2880" w:type="dxa"/>
          </w:tcPr>
          <w:p w14:paraId="17E9F21B" w14:textId="77777777" w:rsidR="00F720B3" w:rsidRDefault="00F720B3" w:rsidP="00F720B3">
            <w:pPr>
              <w:rPr>
                <w:rFonts w:ascii="Arial" w:eastAsia="Arial" w:hAnsi="Arial" w:cs="Arial"/>
                <w:sz w:val="20"/>
                <w:szCs w:val="20"/>
              </w:rPr>
            </w:pPr>
          </w:p>
          <w:p w14:paraId="7C723E10" w14:textId="77777777" w:rsidR="00C7388C" w:rsidRDefault="00F720B3" w:rsidP="00F720B3">
            <w:pPr>
              <w:rPr>
                <w:rFonts w:ascii="Arial" w:eastAsia="Arial" w:hAnsi="Arial" w:cs="Arial"/>
                <w:sz w:val="20"/>
                <w:szCs w:val="20"/>
              </w:rPr>
            </w:pPr>
            <w:r w:rsidRPr="00F720B3">
              <w:rPr>
                <w:rFonts w:ascii="Arial" w:eastAsia="Arial" w:hAnsi="Arial" w:cs="Arial"/>
                <w:sz w:val="20"/>
                <w:szCs w:val="20"/>
              </w:rPr>
              <w:t>Develop Irrigation and Fertilizer CRUD operations</w:t>
            </w:r>
          </w:p>
          <w:p w14:paraId="4C64B3B8" w14:textId="6D37FCCB" w:rsidR="00F720B3" w:rsidRDefault="00F720B3" w:rsidP="00F720B3">
            <w:pPr>
              <w:rPr>
                <w:rFonts w:ascii="Arial" w:eastAsia="Arial" w:hAnsi="Arial" w:cs="Arial"/>
                <w:sz w:val="20"/>
                <w:szCs w:val="20"/>
              </w:rPr>
            </w:pPr>
          </w:p>
        </w:tc>
        <w:tc>
          <w:tcPr>
            <w:tcW w:w="2880" w:type="dxa"/>
          </w:tcPr>
          <w:p w14:paraId="52D5A44D" w14:textId="77777777" w:rsidR="00F720B3" w:rsidRDefault="00F720B3">
            <w:pPr>
              <w:rPr>
                <w:rFonts w:ascii="Arial" w:eastAsia="Arial" w:hAnsi="Arial" w:cs="Arial"/>
                <w:sz w:val="20"/>
                <w:szCs w:val="20"/>
              </w:rPr>
            </w:pPr>
          </w:p>
          <w:p w14:paraId="31ED73D7" w14:textId="77777777" w:rsidR="00C7388C" w:rsidRDefault="00F720B3">
            <w:pPr>
              <w:rPr>
                <w:rFonts w:ascii="Arial" w:eastAsia="Arial" w:hAnsi="Arial" w:cs="Arial"/>
                <w:sz w:val="20"/>
                <w:szCs w:val="20"/>
              </w:rPr>
            </w:pPr>
            <w:r w:rsidRPr="00F720B3">
              <w:rPr>
                <w:rFonts w:ascii="Arial" w:eastAsia="Arial" w:hAnsi="Arial" w:cs="Arial"/>
                <w:sz w:val="20"/>
                <w:szCs w:val="20"/>
              </w:rPr>
              <w:t>Completed CRUD operations for irrigation and fertilizer management</w:t>
            </w:r>
          </w:p>
          <w:p w14:paraId="4E4F7122" w14:textId="6EEB457C" w:rsidR="00F720B3" w:rsidRDefault="00F720B3">
            <w:pPr>
              <w:rPr>
                <w:rFonts w:ascii="Arial" w:eastAsia="Arial" w:hAnsi="Arial" w:cs="Arial"/>
                <w:sz w:val="20"/>
                <w:szCs w:val="20"/>
              </w:rPr>
            </w:pPr>
          </w:p>
        </w:tc>
      </w:tr>
      <w:tr w:rsidR="00C7388C" w14:paraId="283BAF33" w14:textId="77777777">
        <w:tc>
          <w:tcPr>
            <w:tcW w:w="2880" w:type="dxa"/>
          </w:tcPr>
          <w:p w14:paraId="0FD583FF" w14:textId="77777777" w:rsidR="00C7388C" w:rsidRDefault="00000000">
            <w:pPr>
              <w:rPr>
                <w:rFonts w:ascii="Arial" w:eastAsia="Arial" w:hAnsi="Arial" w:cs="Arial"/>
                <w:sz w:val="20"/>
                <w:szCs w:val="20"/>
              </w:rPr>
            </w:pPr>
            <w:r>
              <w:rPr>
                <w:rFonts w:ascii="Arial" w:eastAsia="Arial" w:hAnsi="Arial" w:cs="Arial"/>
                <w:sz w:val="20"/>
                <w:szCs w:val="20"/>
              </w:rPr>
              <w:t>Week 7</w:t>
            </w:r>
          </w:p>
        </w:tc>
        <w:tc>
          <w:tcPr>
            <w:tcW w:w="2880" w:type="dxa"/>
          </w:tcPr>
          <w:p w14:paraId="07453296" w14:textId="77777777" w:rsidR="00F720B3" w:rsidRDefault="00F720B3">
            <w:pPr>
              <w:rPr>
                <w:rFonts w:ascii="Arial" w:eastAsia="Arial" w:hAnsi="Arial" w:cs="Arial"/>
                <w:sz w:val="20"/>
                <w:szCs w:val="20"/>
              </w:rPr>
            </w:pPr>
          </w:p>
          <w:p w14:paraId="0D358F21" w14:textId="45C3E56C" w:rsidR="00C7388C" w:rsidRDefault="00F720B3">
            <w:pPr>
              <w:rPr>
                <w:rFonts w:ascii="Arial" w:eastAsia="Arial" w:hAnsi="Arial" w:cs="Arial"/>
                <w:sz w:val="20"/>
                <w:szCs w:val="20"/>
              </w:rPr>
            </w:pPr>
            <w:r w:rsidRPr="00F720B3">
              <w:rPr>
                <w:rFonts w:ascii="Arial" w:eastAsia="Arial" w:hAnsi="Arial" w:cs="Arial"/>
                <w:sz w:val="20"/>
                <w:szCs w:val="20"/>
              </w:rPr>
              <w:lastRenderedPageBreak/>
              <w:t>API integration, API testing, report generation, and improvements</w:t>
            </w:r>
          </w:p>
        </w:tc>
        <w:tc>
          <w:tcPr>
            <w:tcW w:w="2880" w:type="dxa"/>
          </w:tcPr>
          <w:p w14:paraId="759B398E" w14:textId="77777777" w:rsidR="00F720B3" w:rsidRDefault="00F720B3">
            <w:pPr>
              <w:rPr>
                <w:rFonts w:ascii="Arial" w:eastAsia="Arial" w:hAnsi="Arial" w:cs="Arial"/>
                <w:sz w:val="20"/>
                <w:szCs w:val="20"/>
              </w:rPr>
            </w:pPr>
          </w:p>
          <w:p w14:paraId="0154C335" w14:textId="77777777" w:rsidR="00C7388C" w:rsidRDefault="00F720B3">
            <w:pPr>
              <w:rPr>
                <w:rFonts w:ascii="Arial" w:eastAsia="Arial" w:hAnsi="Arial" w:cs="Arial"/>
                <w:sz w:val="20"/>
                <w:szCs w:val="20"/>
              </w:rPr>
            </w:pPr>
            <w:r w:rsidRPr="00F720B3">
              <w:rPr>
                <w:rFonts w:ascii="Arial" w:eastAsia="Arial" w:hAnsi="Arial" w:cs="Arial"/>
                <w:sz w:val="20"/>
                <w:szCs w:val="20"/>
              </w:rPr>
              <w:lastRenderedPageBreak/>
              <w:t>Integrated frontend with backend APIs, tested APIs using Postman, implemented report generation, dynamic dashboard cards, and error handling</w:t>
            </w:r>
          </w:p>
          <w:p w14:paraId="5AC08F06" w14:textId="7D81BF77" w:rsidR="00F720B3" w:rsidRDefault="00F720B3">
            <w:pPr>
              <w:rPr>
                <w:rFonts w:ascii="Arial" w:eastAsia="Arial" w:hAnsi="Arial" w:cs="Arial"/>
                <w:sz w:val="20"/>
                <w:szCs w:val="20"/>
              </w:rPr>
            </w:pPr>
          </w:p>
        </w:tc>
      </w:tr>
      <w:tr w:rsidR="00C7388C" w14:paraId="072D90F7" w14:textId="77777777">
        <w:tc>
          <w:tcPr>
            <w:tcW w:w="2880" w:type="dxa"/>
          </w:tcPr>
          <w:p w14:paraId="14BCFF16" w14:textId="77777777" w:rsidR="00C7388C" w:rsidRDefault="00000000">
            <w:pPr>
              <w:rPr>
                <w:rFonts w:ascii="Arial" w:eastAsia="Arial" w:hAnsi="Arial" w:cs="Arial"/>
                <w:sz w:val="20"/>
                <w:szCs w:val="20"/>
              </w:rPr>
            </w:pPr>
            <w:r>
              <w:rPr>
                <w:rFonts w:ascii="Arial" w:eastAsia="Arial" w:hAnsi="Arial" w:cs="Arial"/>
                <w:sz w:val="20"/>
                <w:szCs w:val="20"/>
              </w:rPr>
              <w:lastRenderedPageBreak/>
              <w:t>Week 8</w:t>
            </w:r>
          </w:p>
        </w:tc>
        <w:tc>
          <w:tcPr>
            <w:tcW w:w="2880" w:type="dxa"/>
          </w:tcPr>
          <w:p w14:paraId="46BACFBA" w14:textId="77777777" w:rsidR="00F720B3" w:rsidRDefault="00F720B3">
            <w:pPr>
              <w:rPr>
                <w:rFonts w:ascii="Arial" w:eastAsia="Arial" w:hAnsi="Arial" w:cs="Arial"/>
                <w:sz w:val="20"/>
                <w:szCs w:val="20"/>
              </w:rPr>
            </w:pPr>
          </w:p>
          <w:p w14:paraId="3192B461" w14:textId="04B24983" w:rsidR="00C7388C" w:rsidRDefault="00F720B3">
            <w:pPr>
              <w:rPr>
                <w:rFonts w:ascii="Arial" w:eastAsia="Arial" w:hAnsi="Arial" w:cs="Arial"/>
                <w:sz w:val="20"/>
                <w:szCs w:val="20"/>
              </w:rPr>
            </w:pPr>
            <w:r w:rsidRPr="00F720B3">
              <w:rPr>
                <w:rFonts w:ascii="Arial" w:eastAsia="Arial" w:hAnsi="Arial" w:cs="Arial"/>
                <w:sz w:val="20"/>
                <w:szCs w:val="20"/>
              </w:rPr>
              <w:t>Final testing, debugging, UI improvements, and documentation</w:t>
            </w:r>
          </w:p>
        </w:tc>
        <w:tc>
          <w:tcPr>
            <w:tcW w:w="2880" w:type="dxa"/>
          </w:tcPr>
          <w:p w14:paraId="1D6DB327" w14:textId="77777777" w:rsidR="00F720B3" w:rsidRDefault="00F720B3">
            <w:pPr>
              <w:rPr>
                <w:rFonts w:ascii="Arial" w:eastAsia="Arial" w:hAnsi="Arial" w:cs="Arial"/>
                <w:sz w:val="20"/>
                <w:szCs w:val="20"/>
              </w:rPr>
            </w:pPr>
          </w:p>
          <w:p w14:paraId="5ADE96BB" w14:textId="0FDCC11A" w:rsidR="00C7388C" w:rsidRDefault="006F520C">
            <w:pPr>
              <w:rPr>
                <w:rFonts w:ascii="Arial" w:eastAsia="Arial" w:hAnsi="Arial" w:cs="Arial"/>
                <w:sz w:val="20"/>
                <w:szCs w:val="20"/>
              </w:rPr>
            </w:pPr>
            <w:r>
              <w:rPr>
                <w:rFonts w:ascii="Arial" w:eastAsia="Arial" w:hAnsi="Arial" w:cs="Arial"/>
                <w:sz w:val="20"/>
                <w:szCs w:val="20"/>
              </w:rPr>
              <w:t>Adding mail Notification Features .</w:t>
            </w:r>
            <w:r w:rsidR="00F720B3" w:rsidRPr="00F720B3">
              <w:rPr>
                <w:rFonts w:ascii="Arial" w:eastAsia="Arial" w:hAnsi="Arial" w:cs="Arial"/>
                <w:sz w:val="20"/>
                <w:szCs w:val="20"/>
              </w:rPr>
              <w:t>Completed final testing, fixed errors, improved responsive UI, verified modules, and prepared project documentation</w:t>
            </w:r>
            <w:r>
              <w:rPr>
                <w:rFonts w:ascii="Arial" w:eastAsia="Arial" w:hAnsi="Arial" w:cs="Arial"/>
                <w:sz w:val="20"/>
                <w:szCs w:val="20"/>
              </w:rPr>
              <w:t>.</w:t>
            </w:r>
          </w:p>
          <w:p w14:paraId="641EA85B" w14:textId="2BD17477" w:rsidR="00F720B3" w:rsidRDefault="00F720B3">
            <w:pPr>
              <w:rPr>
                <w:rFonts w:ascii="Arial" w:eastAsia="Arial" w:hAnsi="Arial" w:cs="Arial"/>
                <w:sz w:val="20"/>
                <w:szCs w:val="20"/>
              </w:rPr>
            </w:pPr>
          </w:p>
        </w:tc>
      </w:tr>
    </w:tbl>
    <w:p w14:paraId="7A1F0867" w14:textId="77777777" w:rsidR="00C7388C" w:rsidRDefault="00000000">
      <w:pPr>
        <w:pStyle w:val="Heading1"/>
        <w:rPr>
          <w:rFonts w:ascii="Arial" w:eastAsia="Arial" w:hAnsi="Arial" w:cs="Arial"/>
          <w:sz w:val="20"/>
          <w:szCs w:val="20"/>
        </w:rPr>
      </w:pPr>
      <w:r>
        <w:rPr>
          <w:rFonts w:ascii="Arial" w:eastAsia="Arial" w:hAnsi="Arial" w:cs="Arial"/>
          <w:sz w:val="20"/>
          <w:szCs w:val="20"/>
        </w:rPr>
        <w:t>5a. Key Milestones</w:t>
      </w:r>
    </w:p>
    <w:tbl>
      <w:tblPr>
        <w:tblStyle w:val="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14:paraId="0F49CDCE" w14:textId="77777777">
        <w:tc>
          <w:tcPr>
            <w:tcW w:w="2880" w:type="dxa"/>
          </w:tcPr>
          <w:p w14:paraId="13924BDC" w14:textId="77777777" w:rsidR="00C7388C" w:rsidRDefault="00000000">
            <w:pPr>
              <w:rPr>
                <w:rFonts w:ascii="Arial" w:eastAsia="Arial" w:hAnsi="Arial" w:cs="Arial"/>
                <w:sz w:val="20"/>
                <w:szCs w:val="20"/>
              </w:rPr>
            </w:pPr>
            <w:r>
              <w:rPr>
                <w:rFonts w:ascii="Arial" w:eastAsia="Arial" w:hAnsi="Arial" w:cs="Arial"/>
                <w:sz w:val="20"/>
                <w:szCs w:val="20"/>
              </w:rPr>
              <w:t>Milestone</w:t>
            </w:r>
          </w:p>
        </w:tc>
        <w:tc>
          <w:tcPr>
            <w:tcW w:w="2880" w:type="dxa"/>
          </w:tcPr>
          <w:p w14:paraId="6E74F4E3" w14:textId="77777777" w:rsidR="00C7388C" w:rsidRDefault="00000000">
            <w:pPr>
              <w:rPr>
                <w:rFonts w:ascii="Arial" w:eastAsia="Arial" w:hAnsi="Arial" w:cs="Arial"/>
                <w:sz w:val="20"/>
                <w:szCs w:val="20"/>
              </w:rPr>
            </w:pPr>
            <w:r>
              <w:rPr>
                <w:rFonts w:ascii="Arial" w:eastAsia="Arial" w:hAnsi="Arial" w:cs="Arial"/>
                <w:sz w:val="20"/>
                <w:szCs w:val="20"/>
              </w:rPr>
              <w:t>Description</w:t>
            </w:r>
          </w:p>
        </w:tc>
        <w:tc>
          <w:tcPr>
            <w:tcW w:w="2880" w:type="dxa"/>
          </w:tcPr>
          <w:p w14:paraId="17E38AA0" w14:textId="77777777" w:rsidR="00C7388C" w:rsidRDefault="00000000">
            <w:pPr>
              <w:rPr>
                <w:rFonts w:ascii="Arial" w:eastAsia="Arial" w:hAnsi="Arial" w:cs="Arial"/>
                <w:sz w:val="20"/>
                <w:szCs w:val="20"/>
              </w:rPr>
            </w:pPr>
            <w:r>
              <w:rPr>
                <w:rFonts w:ascii="Arial" w:eastAsia="Arial" w:hAnsi="Arial" w:cs="Arial"/>
                <w:sz w:val="20"/>
                <w:szCs w:val="20"/>
              </w:rPr>
              <w:t>Date Achieved</w:t>
            </w:r>
          </w:p>
        </w:tc>
      </w:tr>
      <w:tr w:rsidR="00C7388C" w14:paraId="5F499091" w14:textId="77777777">
        <w:tc>
          <w:tcPr>
            <w:tcW w:w="2880" w:type="dxa"/>
          </w:tcPr>
          <w:p w14:paraId="1D691BB9" w14:textId="77777777" w:rsidR="00C7388C" w:rsidRDefault="00000000">
            <w:pPr>
              <w:rPr>
                <w:rFonts w:ascii="Arial" w:eastAsia="Arial" w:hAnsi="Arial" w:cs="Arial"/>
                <w:sz w:val="20"/>
                <w:szCs w:val="20"/>
              </w:rPr>
            </w:pPr>
            <w:r>
              <w:rPr>
                <w:rFonts w:ascii="Arial" w:eastAsia="Arial" w:hAnsi="Arial" w:cs="Arial"/>
                <w:sz w:val="20"/>
                <w:szCs w:val="20"/>
              </w:rPr>
              <w:t>Project Kickoff</w:t>
            </w:r>
          </w:p>
        </w:tc>
        <w:tc>
          <w:tcPr>
            <w:tcW w:w="2880" w:type="dxa"/>
          </w:tcPr>
          <w:p w14:paraId="64595169" w14:textId="0E0A502C" w:rsidR="00C7388C" w:rsidRDefault="00257568">
            <w:pPr>
              <w:rPr>
                <w:rFonts w:ascii="Arial" w:eastAsia="Arial" w:hAnsi="Arial" w:cs="Arial"/>
                <w:sz w:val="20"/>
                <w:szCs w:val="20"/>
              </w:rPr>
            </w:pPr>
            <w:r w:rsidRPr="00257568">
              <w:rPr>
                <w:rFonts w:ascii="Arial" w:eastAsia="Arial" w:hAnsi="Arial" w:cs="Arial"/>
                <w:sz w:val="20"/>
                <w:szCs w:val="20"/>
              </w:rPr>
              <w:t>Started the FarmVerse project and analyzed the requirements</w:t>
            </w:r>
          </w:p>
        </w:tc>
        <w:tc>
          <w:tcPr>
            <w:tcW w:w="2880" w:type="dxa"/>
          </w:tcPr>
          <w:p w14:paraId="0443D0AE" w14:textId="77777777" w:rsidR="00257568" w:rsidRDefault="00257568">
            <w:pPr>
              <w:rPr>
                <w:rFonts w:ascii="Arial" w:eastAsia="Arial" w:hAnsi="Arial" w:cs="Arial"/>
                <w:sz w:val="20"/>
                <w:szCs w:val="20"/>
              </w:rPr>
            </w:pPr>
            <w:r>
              <w:rPr>
                <w:rFonts w:ascii="Arial" w:eastAsia="Arial" w:hAnsi="Arial" w:cs="Arial"/>
                <w:sz w:val="20"/>
                <w:szCs w:val="20"/>
              </w:rPr>
              <w:t xml:space="preserve">         </w:t>
            </w:r>
          </w:p>
          <w:p w14:paraId="519514BE" w14:textId="73E3CEA4"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1</w:t>
            </w:r>
          </w:p>
        </w:tc>
      </w:tr>
      <w:tr w:rsidR="00C7388C" w14:paraId="5C74B920" w14:textId="77777777">
        <w:tc>
          <w:tcPr>
            <w:tcW w:w="2880" w:type="dxa"/>
          </w:tcPr>
          <w:p w14:paraId="243BF8D3" w14:textId="77777777" w:rsidR="00C7388C" w:rsidRDefault="00000000">
            <w:pPr>
              <w:rPr>
                <w:rFonts w:ascii="Arial" w:eastAsia="Arial" w:hAnsi="Arial" w:cs="Arial"/>
                <w:sz w:val="20"/>
                <w:szCs w:val="20"/>
              </w:rPr>
            </w:pPr>
            <w:r>
              <w:rPr>
                <w:rFonts w:ascii="Arial" w:eastAsia="Arial" w:hAnsi="Arial" w:cs="Arial"/>
                <w:sz w:val="20"/>
                <w:szCs w:val="20"/>
              </w:rPr>
              <w:t>Prototype/First Draft</w:t>
            </w:r>
          </w:p>
        </w:tc>
        <w:tc>
          <w:tcPr>
            <w:tcW w:w="2880" w:type="dxa"/>
          </w:tcPr>
          <w:p w14:paraId="2BC56A94" w14:textId="24688C9B" w:rsidR="00C7388C" w:rsidRDefault="00257568">
            <w:pPr>
              <w:rPr>
                <w:rFonts w:ascii="Arial" w:eastAsia="Arial" w:hAnsi="Arial" w:cs="Arial"/>
                <w:sz w:val="20"/>
                <w:szCs w:val="20"/>
              </w:rPr>
            </w:pPr>
            <w:r w:rsidRPr="00257568">
              <w:rPr>
                <w:rFonts w:ascii="Arial" w:eastAsia="Arial" w:hAnsi="Arial" w:cs="Arial"/>
                <w:sz w:val="20"/>
                <w:szCs w:val="20"/>
              </w:rPr>
              <w:t>Completed the initial frontend and backend structure</w:t>
            </w:r>
          </w:p>
        </w:tc>
        <w:tc>
          <w:tcPr>
            <w:tcW w:w="2880" w:type="dxa"/>
          </w:tcPr>
          <w:p w14:paraId="4A24E0C0" w14:textId="77777777" w:rsidR="00257568" w:rsidRDefault="00257568">
            <w:pPr>
              <w:rPr>
                <w:rFonts w:ascii="Arial" w:eastAsia="Arial" w:hAnsi="Arial" w:cs="Arial"/>
                <w:sz w:val="20"/>
                <w:szCs w:val="20"/>
              </w:rPr>
            </w:pPr>
            <w:r>
              <w:rPr>
                <w:rFonts w:ascii="Arial" w:eastAsia="Arial" w:hAnsi="Arial" w:cs="Arial"/>
                <w:sz w:val="20"/>
                <w:szCs w:val="20"/>
              </w:rPr>
              <w:t xml:space="preserve">    </w:t>
            </w:r>
          </w:p>
          <w:p w14:paraId="4F9684E2" w14:textId="7853C326"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2–3</w:t>
            </w:r>
          </w:p>
        </w:tc>
      </w:tr>
      <w:tr w:rsidR="00C7388C" w14:paraId="29F6B666" w14:textId="77777777">
        <w:tc>
          <w:tcPr>
            <w:tcW w:w="2880" w:type="dxa"/>
          </w:tcPr>
          <w:p w14:paraId="04EEF777" w14:textId="77777777" w:rsidR="00C7388C" w:rsidRDefault="00000000">
            <w:pPr>
              <w:rPr>
                <w:rFonts w:ascii="Arial" w:eastAsia="Arial" w:hAnsi="Arial" w:cs="Arial"/>
                <w:sz w:val="20"/>
                <w:szCs w:val="20"/>
              </w:rPr>
            </w:pPr>
            <w:r>
              <w:rPr>
                <w:rFonts w:ascii="Arial" w:eastAsia="Arial" w:hAnsi="Arial" w:cs="Arial"/>
                <w:sz w:val="20"/>
                <w:szCs w:val="20"/>
              </w:rPr>
              <w:t>Mid-Term Review</w:t>
            </w:r>
          </w:p>
        </w:tc>
        <w:tc>
          <w:tcPr>
            <w:tcW w:w="2880" w:type="dxa"/>
          </w:tcPr>
          <w:p w14:paraId="5E9846DA" w14:textId="40728E41" w:rsidR="00C7388C" w:rsidRDefault="00257568" w:rsidP="00257568">
            <w:pPr>
              <w:tabs>
                <w:tab w:val="left" w:pos="1810"/>
              </w:tabs>
              <w:rPr>
                <w:rFonts w:ascii="Arial" w:eastAsia="Arial" w:hAnsi="Arial" w:cs="Arial"/>
                <w:sz w:val="20"/>
                <w:szCs w:val="20"/>
              </w:rPr>
            </w:pPr>
            <w:r w:rsidRPr="00257568">
              <w:rPr>
                <w:rFonts w:ascii="Arial" w:eastAsia="Arial" w:hAnsi="Arial" w:cs="Arial"/>
                <w:sz w:val="20"/>
                <w:szCs w:val="20"/>
              </w:rPr>
              <w:t>Completed authentication, dashboard, and major management modules</w:t>
            </w:r>
          </w:p>
        </w:tc>
        <w:tc>
          <w:tcPr>
            <w:tcW w:w="2880" w:type="dxa"/>
          </w:tcPr>
          <w:p w14:paraId="35B82A5A" w14:textId="77777777" w:rsidR="00C7388C" w:rsidRDefault="00C7388C">
            <w:pPr>
              <w:rPr>
                <w:rFonts w:ascii="Arial" w:eastAsia="Arial" w:hAnsi="Arial" w:cs="Arial"/>
                <w:sz w:val="20"/>
                <w:szCs w:val="20"/>
              </w:rPr>
            </w:pPr>
          </w:p>
          <w:p w14:paraId="12E302FF" w14:textId="1F6E75C8" w:rsidR="00257568" w:rsidRPr="00257568" w:rsidRDefault="00257568" w:rsidP="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4</w:t>
            </w:r>
          </w:p>
        </w:tc>
      </w:tr>
      <w:tr w:rsidR="00C7388C" w14:paraId="3A281B5B" w14:textId="77777777">
        <w:tc>
          <w:tcPr>
            <w:tcW w:w="2880" w:type="dxa"/>
          </w:tcPr>
          <w:p w14:paraId="78C01EA6" w14:textId="77777777" w:rsidR="00C7388C" w:rsidRDefault="00000000">
            <w:pPr>
              <w:rPr>
                <w:rFonts w:ascii="Arial" w:eastAsia="Arial" w:hAnsi="Arial" w:cs="Arial"/>
                <w:sz w:val="20"/>
                <w:szCs w:val="20"/>
              </w:rPr>
            </w:pPr>
            <w:r>
              <w:rPr>
                <w:rFonts w:ascii="Arial" w:eastAsia="Arial" w:hAnsi="Arial" w:cs="Arial"/>
                <w:sz w:val="20"/>
                <w:szCs w:val="20"/>
              </w:rPr>
              <w:t>Final Submission</w:t>
            </w:r>
          </w:p>
        </w:tc>
        <w:tc>
          <w:tcPr>
            <w:tcW w:w="2880" w:type="dxa"/>
          </w:tcPr>
          <w:p w14:paraId="7D64BDF6" w14:textId="61AA0CE3" w:rsidR="00C7388C" w:rsidRDefault="00257568" w:rsidP="00257568">
            <w:pPr>
              <w:rPr>
                <w:rFonts w:ascii="Arial" w:eastAsia="Arial" w:hAnsi="Arial" w:cs="Arial"/>
                <w:sz w:val="20"/>
                <w:szCs w:val="20"/>
              </w:rPr>
            </w:pPr>
            <w:r w:rsidRPr="00257568">
              <w:rPr>
                <w:rFonts w:ascii="Arial" w:eastAsia="Arial" w:hAnsi="Arial" w:cs="Arial"/>
                <w:sz w:val="20"/>
                <w:szCs w:val="20"/>
              </w:rPr>
              <w:t>Completed major features, testing, and integration</w:t>
            </w:r>
          </w:p>
        </w:tc>
        <w:tc>
          <w:tcPr>
            <w:tcW w:w="2880" w:type="dxa"/>
          </w:tcPr>
          <w:p w14:paraId="1CD889B8" w14:textId="489401AD"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8</w:t>
            </w:r>
          </w:p>
        </w:tc>
      </w:tr>
      <w:tr w:rsidR="00C7388C" w14:paraId="0547939D" w14:textId="77777777">
        <w:tc>
          <w:tcPr>
            <w:tcW w:w="2880" w:type="dxa"/>
          </w:tcPr>
          <w:p w14:paraId="2FAE3EC9" w14:textId="77777777" w:rsidR="00C7388C" w:rsidRDefault="00000000">
            <w:pPr>
              <w:rPr>
                <w:rFonts w:ascii="Arial" w:eastAsia="Arial" w:hAnsi="Arial" w:cs="Arial"/>
                <w:sz w:val="20"/>
                <w:szCs w:val="20"/>
              </w:rPr>
            </w:pPr>
            <w:r>
              <w:rPr>
                <w:rFonts w:ascii="Arial" w:eastAsia="Arial" w:hAnsi="Arial" w:cs="Arial"/>
                <w:sz w:val="20"/>
                <w:szCs w:val="20"/>
              </w:rPr>
              <w:t>Presentation</w:t>
            </w:r>
          </w:p>
        </w:tc>
        <w:tc>
          <w:tcPr>
            <w:tcW w:w="2880" w:type="dxa"/>
          </w:tcPr>
          <w:p w14:paraId="4AAB7EDC" w14:textId="7850C765" w:rsidR="00C7388C" w:rsidRDefault="00257568" w:rsidP="00257568">
            <w:pPr>
              <w:rPr>
                <w:rFonts w:ascii="Arial" w:eastAsia="Arial" w:hAnsi="Arial" w:cs="Arial"/>
                <w:sz w:val="20"/>
                <w:szCs w:val="20"/>
              </w:rPr>
            </w:pPr>
            <w:r w:rsidRPr="00257568">
              <w:rPr>
                <w:rFonts w:ascii="Arial" w:eastAsia="Arial" w:hAnsi="Arial" w:cs="Arial"/>
                <w:sz w:val="20"/>
                <w:szCs w:val="20"/>
              </w:rPr>
              <w:t>Prepared the application demonstration and project documentation</w:t>
            </w:r>
          </w:p>
        </w:tc>
        <w:tc>
          <w:tcPr>
            <w:tcW w:w="2880" w:type="dxa"/>
          </w:tcPr>
          <w:p w14:paraId="302E8F98" w14:textId="4D36A8CE" w:rsidR="00C7388C" w:rsidRDefault="00257568" w:rsidP="00257568">
            <w:pPr>
              <w:ind w:firstLine="720"/>
              <w:rPr>
                <w:rFonts w:ascii="Arial" w:eastAsia="Arial" w:hAnsi="Arial" w:cs="Arial"/>
                <w:sz w:val="20"/>
                <w:szCs w:val="20"/>
              </w:rPr>
            </w:pPr>
            <w:r w:rsidRPr="00257568">
              <w:rPr>
                <w:rFonts w:ascii="Arial" w:eastAsia="Arial" w:hAnsi="Arial" w:cs="Arial"/>
                <w:sz w:val="20"/>
                <w:szCs w:val="20"/>
              </w:rPr>
              <w:t>Week 8</w:t>
            </w:r>
          </w:p>
        </w:tc>
      </w:tr>
    </w:tbl>
    <w:p w14:paraId="25F695E6" w14:textId="77777777" w:rsidR="00C7388C" w:rsidRDefault="00000000">
      <w:pPr>
        <w:pStyle w:val="Heading1"/>
        <w:rPr>
          <w:rFonts w:ascii="Arial" w:eastAsia="Arial" w:hAnsi="Arial" w:cs="Arial"/>
          <w:sz w:val="20"/>
          <w:szCs w:val="20"/>
        </w:rPr>
      </w:pPr>
      <w:r>
        <w:rPr>
          <w:rFonts w:ascii="Arial" w:eastAsia="Arial" w:hAnsi="Arial" w:cs="Arial"/>
          <w:sz w:val="20"/>
          <w:szCs w:val="20"/>
        </w:rPr>
        <w:t>5b. Project execution details</w:t>
      </w:r>
    </w:p>
    <w:p w14:paraId="41710DE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project was developed using a </w:t>
      </w:r>
      <w:r w:rsidRPr="004E64EE">
        <w:rPr>
          <w:rFonts w:ascii="Arial" w:eastAsia="Arial" w:hAnsi="Arial" w:cs="Arial"/>
          <w:b/>
          <w:bCs/>
          <w:sz w:val="20"/>
          <w:szCs w:val="20"/>
          <w:lang w:val="en-IN"/>
        </w:rPr>
        <w:t>frontend, backend, and database architecture</w:t>
      </w:r>
      <w:r w:rsidRPr="004E64EE">
        <w:rPr>
          <w:rFonts w:ascii="Arial" w:eastAsia="Arial" w:hAnsi="Arial" w:cs="Arial"/>
          <w:sz w:val="20"/>
          <w:szCs w:val="20"/>
          <w:lang w:val="en-IN"/>
        </w:rPr>
        <w:t>.</w:t>
      </w:r>
    </w:p>
    <w:p w14:paraId="29304B5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First, the project requirements and database structure were analyzed. The MySQL database was designed to store users, farms, crops, irrigation records, fertilizer records, and reports.</w:t>
      </w:r>
    </w:p>
    <w:p w14:paraId="3CC60C7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backend was developed using </w:t>
      </w:r>
      <w:r w:rsidRPr="004E64EE">
        <w:rPr>
          <w:rFonts w:ascii="Arial" w:eastAsia="Arial" w:hAnsi="Arial" w:cs="Arial"/>
          <w:b/>
          <w:bCs/>
          <w:sz w:val="20"/>
          <w:szCs w:val="20"/>
          <w:lang w:val="en-IN"/>
        </w:rPr>
        <w:t>Spring Boot</w:t>
      </w:r>
      <w:r w:rsidRPr="004E64EE">
        <w:rPr>
          <w:rFonts w:ascii="Arial" w:eastAsia="Arial" w:hAnsi="Arial" w:cs="Arial"/>
          <w:sz w:val="20"/>
          <w:szCs w:val="20"/>
          <w:lang w:val="en-IN"/>
        </w:rPr>
        <w:t>. REST APIs were created for authentication and management operations. JWT authentication was implemented to securely identify logged-in users. Role-based access was also implemented for Farmers and Administrators.</w:t>
      </w:r>
    </w:p>
    <w:p w14:paraId="14D8E0E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frontend was developed using </w:t>
      </w:r>
      <w:r w:rsidRPr="004E64EE">
        <w:rPr>
          <w:rFonts w:ascii="Arial" w:eastAsia="Arial" w:hAnsi="Arial" w:cs="Arial"/>
          <w:b/>
          <w:bCs/>
          <w:sz w:val="20"/>
          <w:szCs w:val="20"/>
          <w:lang w:val="en-IN"/>
        </w:rPr>
        <w:t>React.js</w:t>
      </w:r>
      <w:r w:rsidRPr="004E64EE">
        <w:rPr>
          <w:rFonts w:ascii="Arial" w:eastAsia="Arial" w:hAnsi="Arial" w:cs="Arial"/>
          <w:sz w:val="20"/>
          <w:szCs w:val="20"/>
          <w:lang w:val="en-IN"/>
        </w:rPr>
        <w:t>. Pages such as the landing page, login, registration, dashboard, profile, farm management, crop management, irrigation, fertilizer, and reports were implemented.</w:t>
      </w:r>
    </w:p>
    <w:p w14:paraId="5F382C0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frontend communicates with the Spring Boot backend through REST APIs. Data is retrieved from and stored in the MySQL database.</w:t>
      </w:r>
    </w:p>
    <w:p w14:paraId="08FDA7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application was tested using </w:t>
      </w:r>
      <w:r w:rsidRPr="004E64EE">
        <w:rPr>
          <w:rFonts w:ascii="Arial" w:eastAsia="Arial" w:hAnsi="Arial" w:cs="Arial"/>
          <w:b/>
          <w:bCs/>
          <w:sz w:val="20"/>
          <w:szCs w:val="20"/>
          <w:lang w:val="en-IN"/>
        </w:rPr>
        <w:t>Postman</w:t>
      </w:r>
      <w:r w:rsidRPr="004E64EE">
        <w:rPr>
          <w:rFonts w:ascii="Arial" w:eastAsia="Arial" w:hAnsi="Arial" w:cs="Arial"/>
          <w:sz w:val="20"/>
          <w:szCs w:val="20"/>
          <w:lang w:val="en-IN"/>
        </w:rPr>
        <w:t xml:space="preserve"> for backend API testing. Debugging was performed by checking API responses, backend console logs, database records, and frontend errors.</w:t>
      </w:r>
    </w:p>
    <w:p w14:paraId="061220CC" w14:textId="77777777" w:rsid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Finally, the application was integrated and improved with responsive UI, dynamic dashboard cards, tables, forms, navigation, error handling, and success messages.</w:t>
      </w:r>
    </w:p>
    <w:p w14:paraId="7E02769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Project Requirement Analysis</w:t>
      </w:r>
    </w:p>
    <w:p w14:paraId="3F8DAF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3995269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System &amp; Database Design</w:t>
      </w:r>
    </w:p>
    <w:p w14:paraId="29F7462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E4C10D4"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Frontend &amp; Backend Structure</w:t>
      </w:r>
    </w:p>
    <w:p w14:paraId="172E5EB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8F5950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Database Implementation</w:t>
      </w:r>
    </w:p>
    <w:p w14:paraId="3063575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E1A224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User Registration &amp; Login</w:t>
      </w:r>
    </w:p>
    <w:p w14:paraId="7BA20C2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12B938D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JWT Authentication &amp; Role Management</w:t>
      </w:r>
    </w:p>
    <w:p w14:paraId="66C76A7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B4D7FC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Dashboard Implementation</w:t>
      </w:r>
    </w:p>
    <w:p w14:paraId="372BAF8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1F9139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Farm Management</w:t>
      </w:r>
    </w:p>
    <w:p w14:paraId="6B71BAB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514A1B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Crop Management</w:t>
      </w:r>
    </w:p>
    <w:p w14:paraId="038C11E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F9724B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Irrigation Management</w:t>
      </w:r>
    </w:p>
    <w:p w14:paraId="5467F52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33353C0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Fertilizer Management</w:t>
      </w:r>
    </w:p>
    <w:p w14:paraId="1C4D98D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7EE1D7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Profile Management</w:t>
      </w:r>
    </w:p>
    <w:p w14:paraId="34ED4D8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EC2F73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Report Generation</w:t>
      </w:r>
    </w:p>
    <w:p w14:paraId="689329B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70B4FDF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Frontend–Backend Integration</w:t>
      </w:r>
    </w:p>
    <w:p w14:paraId="6A7EEEE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2A0D4F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API Testing using Postman</w:t>
      </w:r>
    </w:p>
    <w:p w14:paraId="0F17AE0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1A7CEEC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Debugging &amp; Error Handling</w:t>
      </w:r>
    </w:p>
    <w:p w14:paraId="45E1422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DB2ACC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UI Improvements &amp; Responsive Design</w:t>
      </w:r>
    </w:p>
    <w:p w14:paraId="7A9C12E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508D3CD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Final Testing</w:t>
      </w:r>
    </w:p>
    <w:p w14:paraId="5564151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498D92D9" w14:textId="7B89FF66"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Project Completion &amp; Documentation</w:t>
      </w:r>
    </w:p>
    <w:p w14:paraId="1E453996" w14:textId="64660EC3" w:rsidR="004E64EE" w:rsidRDefault="00000000" w:rsidP="006F520C">
      <w:pPr>
        <w:pStyle w:val="Heading1"/>
        <w:rPr>
          <w:rFonts w:ascii="Arial" w:eastAsia="Arial" w:hAnsi="Arial" w:cs="Arial"/>
          <w:sz w:val="20"/>
          <w:szCs w:val="20"/>
        </w:rPr>
      </w:pPr>
      <w:r>
        <w:rPr>
          <w:rFonts w:ascii="Arial" w:eastAsia="Arial" w:hAnsi="Arial" w:cs="Arial"/>
          <w:sz w:val="20"/>
          <w:szCs w:val="20"/>
        </w:rPr>
        <w:t>6. Snapshots / Screenshots</w:t>
      </w:r>
    </w:p>
    <w:p w14:paraId="51B28DDE" w14:textId="23E99783"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FarmVerse Landing Page</w:t>
      </w:r>
      <w:r w:rsidRPr="004E64EE">
        <w:rPr>
          <w:rFonts w:ascii="Arial" w:eastAsia="Arial" w:hAnsi="Arial" w:cs="Arial"/>
          <w:sz w:val="20"/>
          <w:szCs w:val="20"/>
          <w:lang w:val="en-IN"/>
        </w:rPr>
        <w:t xml:space="preserve"> </w:t>
      </w:r>
      <w:r w:rsidR="00F47FFD" w:rsidRPr="00230E85">
        <w:rPr>
          <w:rFonts w:ascii="Times New Roman" w:hAnsi="Times New Roman" w:cs="Times New Roman"/>
          <w:noProof/>
          <w:sz w:val="28"/>
          <w:szCs w:val="28"/>
        </w:rPr>
        <w:drawing>
          <wp:inline distT="0" distB="0" distL="0" distR="0" wp14:anchorId="67C844FB" wp14:editId="210977CF">
            <wp:extent cx="5486400" cy="2371807"/>
            <wp:effectExtent l="0" t="0" r="0" b="9525"/>
            <wp:docPr id="4668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6670" name=""/>
                    <pic:cNvPicPr/>
                  </pic:nvPicPr>
                  <pic:blipFill>
                    <a:blip r:embed="rId8"/>
                    <a:stretch>
                      <a:fillRect/>
                    </a:stretch>
                  </pic:blipFill>
                  <pic:spPr>
                    <a:xfrm>
                      <a:off x="0" y="0"/>
                      <a:ext cx="5486400" cy="2371807"/>
                    </a:xfrm>
                    <a:prstGeom prst="rect">
                      <a:avLst/>
                    </a:prstGeom>
                  </pic:spPr>
                </pic:pic>
              </a:graphicData>
            </a:graphic>
          </wp:inline>
        </w:drawing>
      </w:r>
    </w:p>
    <w:p w14:paraId="6271C97B" w14:textId="795A226D" w:rsidR="00F47FFD" w:rsidRDefault="006D5ADA" w:rsidP="004E64EE">
      <w:pPr>
        <w:rPr>
          <w:rFonts w:ascii="Arial" w:eastAsia="Arial" w:hAnsi="Arial" w:cs="Arial"/>
          <w:b/>
          <w:bCs/>
          <w:sz w:val="20"/>
          <w:szCs w:val="20"/>
          <w:lang w:val="en-IN"/>
        </w:rPr>
      </w:pPr>
      <w:r>
        <w:rPr>
          <w:rFonts w:ascii="Arial" w:eastAsia="Arial" w:hAnsi="Arial" w:cs="Arial"/>
          <w:b/>
          <w:bCs/>
          <w:sz w:val="20"/>
          <w:szCs w:val="20"/>
          <w:lang w:val="en-IN"/>
        </w:rPr>
        <w:t xml:space="preserve">Authentication Flow </w:t>
      </w:r>
    </w:p>
    <w:p w14:paraId="7D9B5C75" w14:textId="7B695FD7" w:rsidR="006D5ADA" w:rsidRPr="004E64EE" w:rsidRDefault="006D5ADA" w:rsidP="004E64EE">
      <w:pPr>
        <w:rPr>
          <w:rFonts w:ascii="Arial" w:eastAsia="Arial" w:hAnsi="Arial" w:cs="Arial"/>
          <w:sz w:val="20"/>
          <w:szCs w:val="20"/>
          <w:lang w:val="en-IN"/>
        </w:rPr>
      </w:pPr>
      <w:r w:rsidRPr="006D5ADA">
        <w:rPr>
          <w:rFonts w:ascii="Arial" w:eastAsia="Arial" w:hAnsi="Arial" w:cs="Arial"/>
          <w:noProof/>
          <w:sz w:val="20"/>
          <w:szCs w:val="20"/>
          <w:lang w:val="en-IN"/>
        </w:rPr>
        <w:drawing>
          <wp:inline distT="0" distB="0" distL="0" distR="0" wp14:anchorId="148EAB0D" wp14:editId="66CC244D">
            <wp:extent cx="5486400" cy="1416050"/>
            <wp:effectExtent l="0" t="0" r="0" b="0"/>
            <wp:docPr id="11735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3644" name=""/>
                    <pic:cNvPicPr/>
                  </pic:nvPicPr>
                  <pic:blipFill>
                    <a:blip r:embed="rId9"/>
                    <a:stretch>
                      <a:fillRect/>
                    </a:stretch>
                  </pic:blipFill>
                  <pic:spPr>
                    <a:xfrm>
                      <a:off x="0" y="0"/>
                      <a:ext cx="5486400" cy="1416050"/>
                    </a:xfrm>
                    <a:prstGeom prst="rect">
                      <a:avLst/>
                    </a:prstGeom>
                  </pic:spPr>
                </pic:pic>
              </a:graphicData>
            </a:graphic>
          </wp:inline>
        </w:drawing>
      </w:r>
    </w:p>
    <w:p w14:paraId="1917EB70" w14:textId="2FA923BA" w:rsidR="000E1E0B" w:rsidRDefault="000E1E0B" w:rsidP="004E64EE">
      <w:pPr>
        <w:rPr>
          <w:rFonts w:ascii="Arial" w:eastAsia="Arial" w:hAnsi="Arial" w:cs="Arial"/>
          <w:b/>
          <w:bCs/>
          <w:sz w:val="20"/>
          <w:szCs w:val="20"/>
          <w:lang w:val="en-IN"/>
        </w:rPr>
      </w:pPr>
      <w:r>
        <w:rPr>
          <w:rFonts w:ascii="Arial" w:eastAsia="Arial" w:hAnsi="Arial" w:cs="Arial"/>
          <w:b/>
          <w:bCs/>
          <w:sz w:val="20"/>
          <w:szCs w:val="20"/>
          <w:lang w:val="en-IN"/>
        </w:rPr>
        <w:lastRenderedPageBreak/>
        <w:t xml:space="preserve">Farm CRUD Flow </w:t>
      </w:r>
    </w:p>
    <w:p w14:paraId="68D98228" w14:textId="76411E54" w:rsidR="000E1E0B" w:rsidRDefault="000E1E0B" w:rsidP="004E64EE">
      <w:pPr>
        <w:rPr>
          <w:rFonts w:ascii="Arial" w:eastAsia="Arial" w:hAnsi="Arial" w:cs="Arial"/>
          <w:b/>
          <w:bCs/>
          <w:sz w:val="20"/>
          <w:szCs w:val="20"/>
          <w:lang w:val="en-IN"/>
        </w:rPr>
      </w:pPr>
      <w:r>
        <w:rPr>
          <w:noProof/>
        </w:rPr>
        <w:drawing>
          <wp:inline distT="0" distB="0" distL="0" distR="0" wp14:anchorId="3B35784C" wp14:editId="67FF4629">
            <wp:extent cx="5486400" cy="2014220"/>
            <wp:effectExtent l="0" t="0" r="0" b="5080"/>
            <wp:docPr id="12945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0515" name=""/>
                    <pic:cNvPicPr/>
                  </pic:nvPicPr>
                  <pic:blipFill>
                    <a:blip r:embed="rId10"/>
                    <a:stretch>
                      <a:fillRect/>
                    </a:stretch>
                  </pic:blipFill>
                  <pic:spPr>
                    <a:xfrm>
                      <a:off x="0" y="0"/>
                      <a:ext cx="5486400" cy="2014220"/>
                    </a:xfrm>
                    <a:prstGeom prst="rect">
                      <a:avLst/>
                    </a:prstGeom>
                  </pic:spPr>
                </pic:pic>
              </a:graphicData>
            </a:graphic>
          </wp:inline>
        </w:drawing>
      </w:r>
    </w:p>
    <w:p w14:paraId="57BE442B" w14:textId="71CFCC62" w:rsid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Add Farm Form</w:t>
      </w:r>
      <w:r w:rsidRPr="004E64EE">
        <w:rPr>
          <w:rFonts w:ascii="Arial" w:eastAsia="Arial" w:hAnsi="Arial" w:cs="Arial"/>
          <w:sz w:val="20"/>
          <w:szCs w:val="20"/>
          <w:lang w:val="en-IN"/>
        </w:rPr>
        <w:t xml:space="preserve"> </w:t>
      </w:r>
    </w:p>
    <w:p w14:paraId="5B866616" w14:textId="1175C922" w:rsidR="00F47FFD" w:rsidRDefault="00F47FFD" w:rsidP="004E64EE">
      <w:pPr>
        <w:rPr>
          <w:rFonts w:ascii="Arial" w:eastAsia="Arial" w:hAnsi="Arial" w:cs="Arial"/>
          <w:sz w:val="20"/>
          <w:szCs w:val="20"/>
          <w:lang w:val="en-IN"/>
        </w:rPr>
      </w:pPr>
      <w:r w:rsidRPr="00B6613D">
        <w:rPr>
          <w:rFonts w:ascii="Times New Roman" w:hAnsi="Times New Roman" w:cs="Times New Roman"/>
          <w:noProof/>
          <w:sz w:val="28"/>
          <w:szCs w:val="28"/>
        </w:rPr>
        <w:drawing>
          <wp:inline distT="0" distB="0" distL="0" distR="0" wp14:anchorId="6EB1E43B" wp14:editId="6C76A9E1">
            <wp:extent cx="5486400" cy="2997279"/>
            <wp:effectExtent l="0" t="0" r="0" b="0"/>
            <wp:docPr id="21121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9988" name=""/>
                    <pic:cNvPicPr/>
                  </pic:nvPicPr>
                  <pic:blipFill>
                    <a:blip r:embed="rId11"/>
                    <a:stretch>
                      <a:fillRect/>
                    </a:stretch>
                  </pic:blipFill>
                  <pic:spPr>
                    <a:xfrm>
                      <a:off x="0" y="0"/>
                      <a:ext cx="5486400" cy="2997279"/>
                    </a:xfrm>
                    <a:prstGeom prst="rect">
                      <a:avLst/>
                    </a:prstGeom>
                  </pic:spPr>
                </pic:pic>
              </a:graphicData>
            </a:graphic>
          </wp:inline>
        </w:drawing>
      </w:r>
    </w:p>
    <w:p w14:paraId="7FAF06EF" w14:textId="6CFEE1F7" w:rsidR="00722B94" w:rsidRDefault="00722B94" w:rsidP="004E64EE">
      <w:pPr>
        <w:rPr>
          <w:rFonts w:ascii="Arial" w:eastAsia="Arial" w:hAnsi="Arial" w:cs="Arial"/>
          <w:b/>
          <w:bCs/>
          <w:sz w:val="20"/>
          <w:szCs w:val="20"/>
          <w:lang w:val="en-IN"/>
        </w:rPr>
      </w:pPr>
      <w:r>
        <w:rPr>
          <w:rFonts w:ascii="Arial" w:eastAsia="Arial" w:hAnsi="Arial" w:cs="Arial"/>
          <w:b/>
          <w:bCs/>
          <w:sz w:val="20"/>
          <w:szCs w:val="20"/>
          <w:lang w:val="en-IN"/>
        </w:rPr>
        <w:t>OTP verification -code snippet</w:t>
      </w:r>
    </w:p>
    <w:p w14:paraId="05E73B26" w14:textId="6EA4DE8A" w:rsidR="00722B94" w:rsidRDefault="00722B94" w:rsidP="004E64EE">
      <w:pPr>
        <w:rPr>
          <w:rFonts w:ascii="Arial" w:eastAsia="Arial" w:hAnsi="Arial" w:cs="Arial"/>
          <w:b/>
          <w:bCs/>
          <w:sz w:val="20"/>
          <w:szCs w:val="20"/>
          <w:lang w:val="en-IN"/>
        </w:rPr>
      </w:pPr>
      <w:r w:rsidRPr="00722B94">
        <w:rPr>
          <w:rFonts w:ascii="Arial" w:eastAsia="Arial" w:hAnsi="Arial" w:cs="Arial"/>
          <w:b/>
          <w:bCs/>
          <w:noProof/>
          <w:sz w:val="20"/>
          <w:szCs w:val="20"/>
          <w:lang w:val="en-IN"/>
        </w:rPr>
        <w:drawing>
          <wp:inline distT="0" distB="0" distL="0" distR="0" wp14:anchorId="45FA4486" wp14:editId="78360B5C">
            <wp:extent cx="5486400" cy="1616075"/>
            <wp:effectExtent l="0" t="0" r="0" b="3175"/>
            <wp:docPr id="38847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6112" name=""/>
                    <pic:cNvPicPr/>
                  </pic:nvPicPr>
                  <pic:blipFill>
                    <a:blip r:embed="rId12"/>
                    <a:stretch>
                      <a:fillRect/>
                    </a:stretch>
                  </pic:blipFill>
                  <pic:spPr>
                    <a:xfrm>
                      <a:off x="0" y="0"/>
                      <a:ext cx="5486400" cy="1616075"/>
                    </a:xfrm>
                    <a:prstGeom prst="rect">
                      <a:avLst/>
                    </a:prstGeom>
                  </pic:spPr>
                </pic:pic>
              </a:graphicData>
            </a:graphic>
          </wp:inline>
        </w:drawing>
      </w:r>
    </w:p>
    <w:p w14:paraId="785F3A88" w14:textId="09DD0900" w:rsidR="000E1E0B" w:rsidRPr="00563055" w:rsidRDefault="00563055" w:rsidP="004E64EE">
      <w:pPr>
        <w:rPr>
          <w:rFonts w:ascii="Arial" w:eastAsia="Arial" w:hAnsi="Arial" w:cs="Arial"/>
          <w:b/>
          <w:bCs/>
          <w:sz w:val="20"/>
          <w:szCs w:val="20"/>
          <w:lang w:val="en-IN"/>
        </w:rPr>
      </w:pPr>
      <w:r w:rsidRPr="00563055">
        <w:rPr>
          <w:rFonts w:ascii="Arial" w:eastAsia="Arial" w:hAnsi="Arial" w:cs="Arial"/>
          <w:b/>
          <w:bCs/>
          <w:sz w:val="20"/>
          <w:szCs w:val="20"/>
          <w:lang w:val="en-IN"/>
        </w:rPr>
        <w:t>User Verification Status</w:t>
      </w:r>
    </w:p>
    <w:p w14:paraId="615D082C" w14:textId="6664CDA5" w:rsidR="000E1E0B" w:rsidRDefault="00563055">
      <w:pPr>
        <w:pStyle w:val="Heading1"/>
        <w:rPr>
          <w:rFonts w:ascii="Arial" w:eastAsia="Arial" w:hAnsi="Arial" w:cs="Arial"/>
          <w:sz w:val="20"/>
          <w:szCs w:val="20"/>
        </w:rPr>
      </w:pPr>
      <w:r w:rsidRPr="00563055">
        <w:rPr>
          <w:rFonts w:ascii="Arial" w:eastAsia="Arial" w:hAnsi="Arial" w:cs="Arial"/>
          <w:noProof/>
          <w:sz w:val="20"/>
          <w:szCs w:val="20"/>
        </w:rPr>
        <w:lastRenderedPageBreak/>
        <w:drawing>
          <wp:inline distT="0" distB="0" distL="0" distR="0" wp14:anchorId="44322F79" wp14:editId="0CB4DEEE">
            <wp:extent cx="4660900" cy="3111500"/>
            <wp:effectExtent l="0" t="0" r="6350" b="0"/>
            <wp:docPr id="5336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3670" name=""/>
                    <pic:cNvPicPr/>
                  </pic:nvPicPr>
                  <pic:blipFill>
                    <a:blip r:embed="rId13"/>
                    <a:stretch>
                      <a:fillRect/>
                    </a:stretch>
                  </pic:blipFill>
                  <pic:spPr>
                    <a:xfrm>
                      <a:off x="0" y="0"/>
                      <a:ext cx="4661309" cy="3111773"/>
                    </a:xfrm>
                    <a:prstGeom prst="rect">
                      <a:avLst/>
                    </a:prstGeom>
                  </pic:spPr>
                </pic:pic>
              </a:graphicData>
            </a:graphic>
          </wp:inline>
        </w:drawing>
      </w:r>
    </w:p>
    <w:p w14:paraId="36DE284B" w14:textId="4FC5B709" w:rsid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t>Email Notification – Code Implementation</w:t>
      </w:r>
    </w:p>
    <w:p w14:paraId="500C4CBD" w14:textId="16240C65" w:rsidR="00563055" w:rsidRPr="00563055" w:rsidRDefault="00563055" w:rsidP="00563055">
      <w:pPr>
        <w:rPr>
          <w:rFonts w:ascii="Arial" w:eastAsia="Arial" w:hAnsi="Arial" w:cs="Arial"/>
          <w:b/>
          <w:bCs/>
          <w:sz w:val="20"/>
          <w:szCs w:val="20"/>
          <w:lang w:val="en-IN"/>
        </w:rPr>
      </w:pPr>
      <w:r w:rsidRPr="00563055">
        <w:rPr>
          <w:rFonts w:ascii="Arial" w:eastAsia="Arial" w:hAnsi="Arial" w:cs="Arial"/>
          <w:b/>
          <w:bCs/>
          <w:noProof/>
          <w:sz w:val="20"/>
          <w:szCs w:val="20"/>
          <w:lang w:val="en-IN"/>
        </w:rPr>
        <w:drawing>
          <wp:inline distT="0" distB="0" distL="0" distR="0" wp14:anchorId="4A1B023E" wp14:editId="66B2479C">
            <wp:extent cx="5486400" cy="2326640"/>
            <wp:effectExtent l="0" t="0" r="0" b="0"/>
            <wp:docPr id="14759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52818" name=""/>
                    <pic:cNvPicPr/>
                  </pic:nvPicPr>
                  <pic:blipFill>
                    <a:blip r:embed="rId14"/>
                    <a:stretch>
                      <a:fillRect/>
                    </a:stretch>
                  </pic:blipFill>
                  <pic:spPr>
                    <a:xfrm>
                      <a:off x="0" y="0"/>
                      <a:ext cx="5486400" cy="2326640"/>
                    </a:xfrm>
                    <a:prstGeom prst="rect">
                      <a:avLst/>
                    </a:prstGeom>
                  </pic:spPr>
                </pic:pic>
              </a:graphicData>
            </a:graphic>
          </wp:inline>
        </w:drawing>
      </w:r>
    </w:p>
    <w:p w14:paraId="4E5ED583" w14:textId="7E31C16B" w:rsidR="00563055" w:rsidRP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t>Email Notification</w:t>
      </w:r>
    </w:p>
    <w:p w14:paraId="2713E6C3" w14:textId="525E3229" w:rsidR="00563055" w:rsidRPr="00563055" w:rsidRDefault="00563055" w:rsidP="00563055">
      <w:r w:rsidRPr="00563055">
        <w:rPr>
          <w:noProof/>
        </w:rPr>
        <w:drawing>
          <wp:inline distT="0" distB="0" distL="0" distR="0" wp14:anchorId="02B7413D" wp14:editId="2C427759">
            <wp:extent cx="5486400" cy="1714500"/>
            <wp:effectExtent l="0" t="0" r="0" b="0"/>
            <wp:docPr id="16169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0454" name=""/>
                    <pic:cNvPicPr/>
                  </pic:nvPicPr>
                  <pic:blipFill>
                    <a:blip r:embed="rId15"/>
                    <a:stretch>
                      <a:fillRect/>
                    </a:stretch>
                  </pic:blipFill>
                  <pic:spPr>
                    <a:xfrm>
                      <a:off x="0" y="0"/>
                      <a:ext cx="5486400" cy="1714500"/>
                    </a:xfrm>
                    <a:prstGeom prst="rect">
                      <a:avLst/>
                    </a:prstGeom>
                  </pic:spPr>
                </pic:pic>
              </a:graphicData>
            </a:graphic>
          </wp:inline>
        </w:drawing>
      </w:r>
    </w:p>
    <w:p w14:paraId="123A8682" w14:textId="00DAB4F7" w:rsidR="00C7388C" w:rsidRDefault="00000000">
      <w:pPr>
        <w:pStyle w:val="Heading1"/>
        <w:rPr>
          <w:rFonts w:ascii="Arial" w:eastAsia="Arial" w:hAnsi="Arial" w:cs="Arial"/>
          <w:sz w:val="20"/>
          <w:szCs w:val="20"/>
        </w:rPr>
      </w:pPr>
      <w:r>
        <w:rPr>
          <w:rFonts w:ascii="Arial" w:eastAsia="Arial" w:hAnsi="Arial" w:cs="Arial"/>
          <w:sz w:val="20"/>
          <w:szCs w:val="20"/>
        </w:rPr>
        <w:lastRenderedPageBreak/>
        <w:t>7. Challenges Faced</w:t>
      </w:r>
    </w:p>
    <w:p w14:paraId="7CA7922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During the development of the project, several technical challenges were encountered.</w:t>
      </w:r>
    </w:p>
    <w:p w14:paraId="439DC558"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Authentication and Authorization</w:t>
      </w:r>
    </w:p>
    <w:p w14:paraId="16A8943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Implementing JWT authentication and ensuring that only authenticated users could access protected pages was challenging.</w:t>
      </w:r>
    </w:p>
    <w:p w14:paraId="5C4AD44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JWT-based authentication and Spring Security were configured to protect backend endpoints.</w:t>
      </w:r>
    </w:p>
    <w:p w14:paraId="3DBD8606"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User-Specific Data</w:t>
      </w:r>
    </w:p>
    <w:p w14:paraId="2ACB67C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system needed to ensure that a farmer could access only their own farms and crops.</w:t>
      </w:r>
    </w:p>
    <w:p w14:paraId="5859F23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The logged-in user's ID was obtained from the authenticated user information and used when retrieving or adding farm-related data.</w:t>
      </w:r>
    </w:p>
    <w:p w14:paraId="0DAE4AE1"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Frontend and Backend Integration</w:t>
      </w:r>
    </w:p>
    <w:p w14:paraId="727B48D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Connecting React components with Spring Boot REST APIs required proper request and response handling.</w:t>
      </w:r>
    </w:p>
    <w:p w14:paraId="7EA7502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APIs were tested using Postman first and then integrated into the React frontend.</w:t>
      </w:r>
    </w:p>
    <w:p w14:paraId="73BACA65"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API Errors</w:t>
      </w:r>
    </w:p>
    <w:p w14:paraId="5FF389F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Errors such as 400 Bad Request and 403 Forbidden occurred during authentication and API testing.</w:t>
      </w:r>
    </w:p>
    <w:p w14:paraId="1D018E2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Backend logs, Postman responses, JWT tokens, and database records were checked to identify and resolve the problems.</w:t>
      </w:r>
    </w:p>
    <w:p w14:paraId="5FB6F61C"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Dynamic Dashboard</w:t>
      </w:r>
    </w:p>
    <w:p w14:paraId="090C73C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dashboard needed to display information based on the currently logged-in user.</w:t>
      </w:r>
    </w:p>
    <w:p w14:paraId="7117E0DE" w14:textId="141C0489" w:rsidR="004E64EE" w:rsidRPr="004E64EE" w:rsidRDefault="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Dashboard data was retrieved from the backend and displayed dynamically instead of using fixed values.</w:t>
      </w:r>
    </w:p>
    <w:p w14:paraId="3A8542F6" w14:textId="77777777" w:rsidR="00C7388C" w:rsidRDefault="00000000">
      <w:pPr>
        <w:pStyle w:val="Heading1"/>
        <w:rPr>
          <w:rFonts w:ascii="Arial" w:eastAsia="Arial" w:hAnsi="Arial" w:cs="Arial"/>
          <w:sz w:val="20"/>
          <w:szCs w:val="20"/>
        </w:rPr>
      </w:pPr>
      <w:r>
        <w:rPr>
          <w:rFonts w:ascii="Arial" w:eastAsia="Arial" w:hAnsi="Arial" w:cs="Arial"/>
          <w:sz w:val="20"/>
          <w:szCs w:val="20"/>
        </w:rPr>
        <w:t>8. Learnings &amp; Skills Acquired</w:t>
      </w:r>
    </w:p>
    <w:p w14:paraId="6C607C7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During the internship, the following technical and professional skills were developed:</w:t>
      </w:r>
    </w:p>
    <w:p w14:paraId="4C93B4DA"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Technical Skills</w:t>
      </w:r>
    </w:p>
    <w:p w14:paraId="598DDDF2"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React.js development </w:t>
      </w:r>
    </w:p>
    <w:p w14:paraId="3288631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Spring Boot development </w:t>
      </w:r>
    </w:p>
    <w:p w14:paraId="354DF220"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REST API development </w:t>
      </w:r>
    </w:p>
    <w:p w14:paraId="0A4E72C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MySQL database management </w:t>
      </w:r>
    </w:p>
    <w:p w14:paraId="7E95AB6E"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lastRenderedPageBreak/>
        <w:t xml:space="preserve">Spring Security </w:t>
      </w:r>
    </w:p>
    <w:p w14:paraId="4EDEA02F"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JWT authentication </w:t>
      </w:r>
    </w:p>
    <w:p w14:paraId="4DB4036A"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CRUD operations </w:t>
      </w:r>
    </w:p>
    <w:p w14:paraId="0DF3D94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API testing using Postman </w:t>
      </w:r>
    </w:p>
    <w:p w14:paraId="5EE2E4C9"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Git and GitHub </w:t>
      </w:r>
    </w:p>
    <w:p w14:paraId="416FE01E"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Responsive UI development </w:t>
      </w:r>
    </w:p>
    <w:p w14:paraId="7BF5A45B"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PDF report generation </w:t>
      </w:r>
    </w:p>
    <w:p w14:paraId="19AF1F83"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Frontend and backend integration </w:t>
      </w:r>
    </w:p>
    <w:p w14:paraId="6E58A028"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Professional Skills</w:t>
      </w:r>
    </w:p>
    <w:p w14:paraId="590507E1"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Problem solving </w:t>
      </w:r>
    </w:p>
    <w:p w14:paraId="310C2B90"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Debugging </w:t>
      </w:r>
    </w:p>
    <w:p w14:paraId="3AF01193"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Requirement analysis </w:t>
      </w:r>
    </w:p>
    <w:p w14:paraId="26DEFB36"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Project planning </w:t>
      </w:r>
    </w:p>
    <w:p w14:paraId="5358130B"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Documentation </w:t>
      </w:r>
    </w:p>
    <w:p w14:paraId="74DF7152"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Time management </w:t>
      </w:r>
    </w:p>
    <w:p w14:paraId="3B0B5F4F"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Testing and validation </w:t>
      </w:r>
    </w:p>
    <w:p w14:paraId="54CD34A8" w14:textId="55A1AB89"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Understanding real-world software development workflow</w:t>
      </w:r>
    </w:p>
    <w:p w14:paraId="6EEB5875" w14:textId="77777777" w:rsidR="00C7388C" w:rsidRDefault="00000000">
      <w:pPr>
        <w:pStyle w:val="Heading1"/>
        <w:rPr>
          <w:rFonts w:ascii="Arial" w:eastAsia="Arial" w:hAnsi="Arial" w:cs="Arial"/>
          <w:sz w:val="20"/>
          <w:szCs w:val="20"/>
        </w:rPr>
      </w:pPr>
      <w:r>
        <w:rPr>
          <w:rFonts w:ascii="Arial" w:eastAsia="Arial" w:hAnsi="Arial" w:cs="Arial"/>
          <w:sz w:val="20"/>
          <w:szCs w:val="20"/>
        </w:rPr>
        <w:t>9. Testimonials from team</w:t>
      </w:r>
    </w:p>
    <w:p w14:paraId="4CC2FA8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internship provided valuable practical experience in developing a full-stack web application. The project helped in understanding how frontend, backend, database, authentication, and APIs work together in a real-world application.</w:t>
      </w:r>
    </w:p>
    <w:p w14:paraId="19317751" w14:textId="121483FD" w:rsidR="004E64EE" w:rsidRPr="004E64EE" w:rsidRDefault="004E64EE">
      <w:pPr>
        <w:rPr>
          <w:rFonts w:ascii="Arial" w:eastAsia="Arial" w:hAnsi="Arial" w:cs="Arial"/>
          <w:sz w:val="20"/>
          <w:szCs w:val="20"/>
          <w:lang w:val="en-IN"/>
        </w:rPr>
      </w:pPr>
      <w:r w:rsidRPr="004E64EE">
        <w:rPr>
          <w:rFonts w:ascii="Arial" w:eastAsia="Arial" w:hAnsi="Arial" w:cs="Arial"/>
          <w:sz w:val="20"/>
          <w:szCs w:val="20"/>
          <w:lang w:val="en-IN"/>
        </w:rPr>
        <w:t>The development of FarmVerse improved technical knowledge as well as problem-solving and debugging skills. The experience also provided a better understanding of software development practices and project implementation.</w:t>
      </w:r>
    </w:p>
    <w:p w14:paraId="7CA26C53" w14:textId="77777777" w:rsidR="00C7388C" w:rsidRDefault="00000000">
      <w:pPr>
        <w:pStyle w:val="Heading1"/>
        <w:rPr>
          <w:rFonts w:ascii="Arial" w:eastAsia="Arial" w:hAnsi="Arial" w:cs="Arial"/>
          <w:sz w:val="20"/>
          <w:szCs w:val="20"/>
        </w:rPr>
      </w:pPr>
      <w:r>
        <w:rPr>
          <w:rFonts w:ascii="Arial" w:eastAsia="Arial" w:hAnsi="Arial" w:cs="Arial"/>
          <w:sz w:val="20"/>
          <w:szCs w:val="20"/>
        </w:rPr>
        <w:t>10. Conclusion</w:t>
      </w:r>
    </w:p>
    <w:p w14:paraId="1A52F88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w:t>
      </w:r>
      <w:r w:rsidRPr="004E64EE">
        <w:rPr>
          <w:rFonts w:ascii="Arial" w:eastAsia="Arial" w:hAnsi="Arial" w:cs="Arial"/>
          <w:b/>
          <w:bCs/>
          <w:sz w:val="20"/>
          <w:szCs w:val="20"/>
          <w:lang w:val="en-IN"/>
        </w:rPr>
        <w:t>FarmVerse – Precision Agriculture Management Platform</w:t>
      </w:r>
      <w:r w:rsidRPr="004E64EE">
        <w:rPr>
          <w:rFonts w:ascii="Arial" w:eastAsia="Arial" w:hAnsi="Arial" w:cs="Arial"/>
          <w:sz w:val="20"/>
          <w:szCs w:val="20"/>
          <w:lang w:val="en-IN"/>
        </w:rPr>
        <w:t xml:space="preserve"> was successfully developed as a full-stack web application for managing agricultural activities.</w:t>
      </w:r>
    </w:p>
    <w:p w14:paraId="7C14EA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project includes user authentication, role-based access, dashboard, farm management, crop management, irrigation management, fertilizer management, profile management, and report generation.</w:t>
      </w:r>
    </w:p>
    <w:p w14:paraId="4977BE3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 xml:space="preserve">The internship provided practical experience in </w:t>
      </w:r>
      <w:r w:rsidRPr="004E64EE">
        <w:rPr>
          <w:rFonts w:ascii="Arial" w:eastAsia="Arial" w:hAnsi="Arial" w:cs="Arial"/>
          <w:b/>
          <w:bCs/>
          <w:sz w:val="20"/>
          <w:szCs w:val="20"/>
          <w:lang w:val="en-IN"/>
        </w:rPr>
        <w:t>React.js, Spring Boot, MySQL, REST APIs, JWT authentication, and software testing</w:t>
      </w:r>
      <w:r w:rsidRPr="004E64EE">
        <w:rPr>
          <w:rFonts w:ascii="Arial" w:eastAsia="Arial" w:hAnsi="Arial" w:cs="Arial"/>
          <w:sz w:val="20"/>
          <w:szCs w:val="20"/>
          <w:lang w:val="en-IN"/>
        </w:rPr>
        <w:t>.</w:t>
      </w:r>
    </w:p>
    <w:p w14:paraId="709C6CEC" w14:textId="250E7471" w:rsidR="004E64EE" w:rsidRPr="004E64EE" w:rsidRDefault="004E64EE">
      <w:pPr>
        <w:rPr>
          <w:rFonts w:ascii="Arial" w:eastAsia="Arial" w:hAnsi="Arial" w:cs="Arial"/>
          <w:sz w:val="20"/>
          <w:szCs w:val="20"/>
          <w:lang w:val="en-IN"/>
        </w:rPr>
      </w:pPr>
      <w:r w:rsidRPr="004E64EE">
        <w:rPr>
          <w:rFonts w:ascii="Arial" w:eastAsia="Arial" w:hAnsi="Arial" w:cs="Arial"/>
          <w:sz w:val="20"/>
          <w:szCs w:val="20"/>
          <w:lang w:val="en-IN"/>
        </w:rPr>
        <w:t>Overall, the project helped bridge the gap between academic knowledge and practical software development. It also provided valuable experience in developing, testing, debugging, and integrating a complete web application.</w:t>
      </w:r>
    </w:p>
    <w:p w14:paraId="1280194A" w14:textId="77777777" w:rsidR="00C7388C" w:rsidRDefault="00000000">
      <w:pPr>
        <w:pStyle w:val="Heading1"/>
        <w:rPr>
          <w:rFonts w:ascii="Arial" w:eastAsia="Arial" w:hAnsi="Arial" w:cs="Arial"/>
          <w:sz w:val="20"/>
          <w:szCs w:val="20"/>
        </w:rPr>
      </w:pPr>
      <w:r>
        <w:rPr>
          <w:rFonts w:ascii="Arial" w:eastAsia="Arial" w:hAnsi="Arial" w:cs="Arial"/>
          <w:sz w:val="20"/>
          <w:szCs w:val="20"/>
        </w:rPr>
        <w:t>11. Acknowledgements</w:t>
      </w:r>
    </w:p>
    <w:p w14:paraId="391D10A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I would like to express my sincere gratitude to the organization for providing me with the opportunity to complete this internship and work on the </w:t>
      </w:r>
      <w:r w:rsidRPr="004E64EE">
        <w:rPr>
          <w:rFonts w:ascii="Arial" w:eastAsia="Arial" w:hAnsi="Arial" w:cs="Arial"/>
          <w:b/>
          <w:bCs/>
          <w:sz w:val="20"/>
          <w:szCs w:val="20"/>
          <w:lang w:val="en-IN"/>
        </w:rPr>
        <w:t>FarmVerse – Precision Agriculture Management Platform</w:t>
      </w:r>
      <w:r w:rsidRPr="004E64EE">
        <w:rPr>
          <w:rFonts w:ascii="Arial" w:eastAsia="Arial" w:hAnsi="Arial" w:cs="Arial"/>
          <w:sz w:val="20"/>
          <w:szCs w:val="20"/>
          <w:lang w:val="en-IN"/>
        </w:rPr>
        <w:t>.</w:t>
      </w:r>
    </w:p>
    <w:p w14:paraId="2B148FB1" w14:textId="13BF05BB"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 would like to thank my mentor</w:t>
      </w:r>
      <w:r>
        <w:rPr>
          <w:rFonts w:ascii="Arial" w:eastAsia="Arial" w:hAnsi="Arial" w:cs="Arial"/>
          <w:sz w:val="20"/>
          <w:szCs w:val="20"/>
          <w:lang w:val="en-IN"/>
        </w:rPr>
        <w:t xml:space="preserve"> Vinay prashant</w:t>
      </w:r>
      <w:r w:rsidRPr="004E64EE">
        <w:rPr>
          <w:rFonts w:ascii="Arial" w:eastAsia="Arial" w:hAnsi="Arial" w:cs="Arial"/>
          <w:sz w:val="20"/>
          <w:szCs w:val="20"/>
          <w:lang w:val="en-IN"/>
        </w:rPr>
        <w:t xml:space="preserve"> and team members for their guidance, support, feedback, and encouragement throughout the project.</w:t>
      </w:r>
    </w:p>
    <w:p w14:paraId="4ED9358B"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 am also grateful to my institution and faculty members for their continuous support and for providing the academic guidance required to successfully complete this internship.</w:t>
      </w:r>
    </w:p>
    <w:p w14:paraId="7DE7F0D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knowledge and practical experience gained during this internship will be valuable for my future academic and professional career.</w:t>
      </w:r>
    </w:p>
    <w:p w14:paraId="2CF08F12" w14:textId="77777777" w:rsidR="004E64EE" w:rsidRDefault="004E64EE">
      <w:pPr>
        <w:rPr>
          <w:rFonts w:ascii="Arial" w:eastAsia="Arial" w:hAnsi="Arial" w:cs="Arial"/>
          <w:sz w:val="20"/>
          <w:szCs w:val="20"/>
        </w:rPr>
      </w:pPr>
    </w:p>
    <w:sectPr w:rsidR="004E64EE">
      <w:headerReference w:type="default" r:id="rId16"/>
      <w:footerReference w:type="default" r:id="rId1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689E" w14:textId="77777777" w:rsidR="00186B37" w:rsidRDefault="00186B37">
      <w:pPr>
        <w:spacing w:after="0" w:line="240" w:lineRule="auto"/>
      </w:pPr>
      <w:r>
        <w:separator/>
      </w:r>
    </w:p>
  </w:endnote>
  <w:endnote w:type="continuationSeparator" w:id="0">
    <w:p w14:paraId="38F933A4" w14:textId="77777777" w:rsidR="00186B37" w:rsidRDefault="00186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6EBCA43-37FD-4655-AB5E-3430ECA3939B}"/>
    <w:embedBold r:id="rId2" w:fontKey="{3CF4EC05-5851-47D5-8168-B22143F7AEEA}"/>
    <w:embedItalic r:id="rId3" w:fontKey="{323F9683-C1B8-453C-B7E6-2B98DC0C6E6C}"/>
    <w:embedBoldItalic r:id="rId4" w:fontKey="{45E28106-4DE6-413A-AEF1-0933F82F76DB}"/>
  </w:font>
  <w:font w:name="Calibri">
    <w:panose1 w:val="020F0502020204030204"/>
    <w:charset w:val="00"/>
    <w:family w:val="swiss"/>
    <w:pitch w:val="variable"/>
    <w:sig w:usb0="E4002EFF" w:usb1="C200247B" w:usb2="00000009" w:usb3="00000000" w:csb0="000001FF" w:csb1="00000000"/>
    <w:embedRegular r:id="rId5" w:fontKey="{C0F6AA11-4CA9-4B10-975C-214DE39C8932}"/>
    <w:embedBold r:id="rId6" w:fontKey="{08D363D2-DE8E-4646-AEB2-77F9D32686BE}"/>
    <w:embedItalic r:id="rId7" w:fontKey="{DBE05D27-136C-4AA0-8616-BFCDD22A576F}"/>
    <w:embedBoldItalic r:id="rId8" w:fontKey="{AA83F67D-0828-4A2E-8542-E36168F1E513}"/>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5669" w14:textId="77777777" w:rsidR="00C7388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4F81BD"/>
        <w:sz w:val="20"/>
        <w:szCs w:val="20"/>
      </w:rPr>
      <w:t xml:space="preserve">pg. </w:t>
    </w:r>
    <w:r>
      <w:rPr>
        <w:color w:val="4F81BD"/>
        <w:sz w:val="20"/>
        <w:szCs w:val="20"/>
      </w:rPr>
      <w:fldChar w:fldCharType="begin"/>
    </w:r>
    <w:r>
      <w:rPr>
        <w:color w:val="4F81BD"/>
        <w:sz w:val="20"/>
        <w:szCs w:val="20"/>
      </w:rPr>
      <w:instrText>PAGE</w:instrText>
    </w:r>
    <w:r>
      <w:rPr>
        <w:color w:val="4F81BD"/>
        <w:sz w:val="20"/>
        <w:szCs w:val="20"/>
      </w:rPr>
      <w:fldChar w:fldCharType="separate"/>
    </w:r>
    <w:r w:rsidR="004B4949">
      <w:rPr>
        <w:noProof/>
        <w:color w:val="4F81BD"/>
        <w:sz w:val="20"/>
        <w:szCs w:val="20"/>
      </w:rPr>
      <w:t>1</w:t>
    </w:r>
    <w:r>
      <w:rPr>
        <w:color w:val="4F81BD"/>
        <w:sz w:val="20"/>
        <w:szCs w:val="20"/>
      </w:rPr>
      <w:fldChar w:fldCharType="end"/>
    </w:r>
  </w:p>
  <w:p w14:paraId="1596CB85"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36DE4" w14:textId="77777777" w:rsidR="00186B37" w:rsidRDefault="00186B37">
      <w:pPr>
        <w:spacing w:after="0" w:line="240" w:lineRule="auto"/>
      </w:pPr>
      <w:r>
        <w:separator/>
      </w:r>
    </w:p>
  </w:footnote>
  <w:footnote w:type="continuationSeparator" w:id="0">
    <w:p w14:paraId="2BBAC385" w14:textId="77777777" w:rsidR="00186B37" w:rsidRDefault="00186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08A0" w14:textId="77777777" w:rsidR="00C7388C"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 xml:space="preserve">Virtual Internship 6.0                                                                                 </w:t>
    </w:r>
    <w:r>
      <w:rPr>
        <w:noProof/>
        <w:color w:val="000000"/>
      </w:rPr>
      <w:drawing>
        <wp:inline distT="0" distB="0" distL="0" distR="0" wp14:anchorId="2BC0D89C" wp14:editId="2042B2BD">
          <wp:extent cx="1485607" cy="242694"/>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t="18340" b="21760"/>
                  <a:stretch>
                    <a:fillRect/>
                  </a:stretch>
                </pic:blipFill>
                <pic:spPr>
                  <a:xfrm>
                    <a:off x="0" y="0"/>
                    <a:ext cx="1485607" cy="242694"/>
                  </a:xfrm>
                  <a:prstGeom prst="rect">
                    <a:avLst/>
                  </a:prstGeom>
                  <a:ln/>
                </pic:spPr>
              </pic:pic>
            </a:graphicData>
          </a:graphic>
        </wp:inline>
      </w:drawing>
    </w:r>
  </w:p>
  <w:p w14:paraId="7E7CD237"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EEE"/>
    <w:multiLevelType w:val="multilevel"/>
    <w:tmpl w:val="E13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E51"/>
    <w:multiLevelType w:val="multilevel"/>
    <w:tmpl w:val="B90CAD3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57F7F85"/>
    <w:multiLevelType w:val="multilevel"/>
    <w:tmpl w:val="A86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A71A3"/>
    <w:multiLevelType w:val="multilevel"/>
    <w:tmpl w:val="B5D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650FF"/>
    <w:multiLevelType w:val="hybridMultilevel"/>
    <w:tmpl w:val="1A5EE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871050">
    <w:abstractNumId w:val="1"/>
  </w:num>
  <w:num w:numId="2" w16cid:durableId="678628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3638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295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28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19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1622862">
    <w:abstractNumId w:val="3"/>
  </w:num>
  <w:num w:numId="8" w16cid:durableId="884560234">
    <w:abstractNumId w:val="2"/>
  </w:num>
  <w:num w:numId="9" w16cid:durableId="805900753">
    <w:abstractNumId w:val="0"/>
  </w:num>
  <w:num w:numId="10" w16cid:durableId="1979722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88C"/>
    <w:rsid w:val="00042F18"/>
    <w:rsid w:val="00043C1E"/>
    <w:rsid w:val="000E1E0B"/>
    <w:rsid w:val="00186B37"/>
    <w:rsid w:val="001A72B1"/>
    <w:rsid w:val="00257568"/>
    <w:rsid w:val="002C5B04"/>
    <w:rsid w:val="004B4949"/>
    <w:rsid w:val="004E64EE"/>
    <w:rsid w:val="00563055"/>
    <w:rsid w:val="005A476C"/>
    <w:rsid w:val="006A4CAC"/>
    <w:rsid w:val="006D5ADA"/>
    <w:rsid w:val="006F520C"/>
    <w:rsid w:val="00722B94"/>
    <w:rsid w:val="0096685C"/>
    <w:rsid w:val="00B23D1E"/>
    <w:rsid w:val="00BA05A3"/>
    <w:rsid w:val="00C21508"/>
    <w:rsid w:val="00C7388C"/>
    <w:rsid w:val="00C92CF3"/>
    <w:rsid w:val="00CF0D6D"/>
    <w:rsid w:val="00DA43F0"/>
    <w:rsid w:val="00DD4920"/>
    <w:rsid w:val="00E061DE"/>
    <w:rsid w:val="00F47FFD"/>
    <w:rsid w:val="00F720B3"/>
    <w:rsid w:val="00F9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AA66"/>
  <w15:docId w15:val="{923FE7E7-2DD6-45A6-BBAF-D88B252C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jVJdUhnqoh8Qx962+Oin+XJMA==">CgMxLjA4AHIhMVNfRG1BQjROODl1VlhTVlVISEdoYmctM1U5cnowOGp5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MUNGARA CHANDHU</cp:lastModifiedBy>
  <cp:revision>6</cp:revision>
  <dcterms:created xsi:type="dcterms:W3CDTF">2026-08-21T01:56:00Z</dcterms:created>
  <dcterms:modified xsi:type="dcterms:W3CDTF">2026-08-22T07:14:00Z</dcterms:modified>
</cp:coreProperties>
</file>