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DB187C" w14:textId="77777777" w:rsidR="00C7388C" w:rsidRPr="00F00F0E" w:rsidRDefault="00000000">
      <w:pPr>
        <w:pStyle w:val="Title"/>
        <w:jc w:val="center"/>
        <w:rPr>
          <w:rFonts w:ascii="Arial" w:eastAsia="Arial" w:hAnsi="Arial" w:cs="Arial"/>
          <w:sz w:val="36"/>
          <w:szCs w:val="36"/>
        </w:rPr>
      </w:pPr>
      <w:r w:rsidRPr="00F00F0E">
        <w:rPr>
          <w:rFonts w:ascii="Arial" w:eastAsia="Arial" w:hAnsi="Arial" w:cs="Arial"/>
          <w:sz w:val="36"/>
          <w:szCs w:val="36"/>
        </w:rPr>
        <w:t>Infosys Springboard Virtual Internship 7.0 Completion Report</w:t>
      </w:r>
    </w:p>
    <w:p w14:paraId="754738B7" w14:textId="2948787A" w:rsidR="00C7388C" w:rsidRPr="00F00F0E" w:rsidRDefault="00000000">
      <w:pPr>
        <w:pStyle w:val="Heading1"/>
        <w:rPr>
          <w:rFonts w:ascii="Montserrat" w:eastAsia="Arial" w:hAnsi="Montserrat" w:cs="Arial"/>
          <w:b w:val="0"/>
          <w:bCs w:val="0"/>
          <w:sz w:val="20"/>
          <w:szCs w:val="20"/>
        </w:rPr>
      </w:pPr>
      <w:r w:rsidRPr="00F00F0E">
        <w:rPr>
          <w:rFonts w:ascii="Montserrat" w:eastAsia="Arial" w:hAnsi="Montserrat" w:cs="Arial"/>
          <w:sz w:val="20"/>
          <w:szCs w:val="20"/>
        </w:rPr>
        <w:t xml:space="preserve">Team Details </w:t>
      </w:r>
      <w:r w:rsidRPr="00F00F0E">
        <w:rPr>
          <w:rFonts w:ascii="Montserrat" w:eastAsia="Arial" w:hAnsi="Montserrat" w:cs="Arial"/>
          <w:b w:val="0"/>
          <w:bCs w:val="0"/>
          <w:sz w:val="20"/>
          <w:szCs w:val="20"/>
        </w:rPr>
        <w:t>: FarmVerse Precision Agriculture Management Platform Group 1 Batch 1 – Team C .Team Members are Madhumitha G, Mohit Radhod, Mungara Naga Venkata Rama Chandram, P Koushal, Partheepan Sree Kavya, Yamuna.</w:t>
      </w:r>
    </w:p>
    <w:p w14:paraId="1003D232" w14:textId="77777777" w:rsidR="00E061DE" w:rsidRPr="00F00F0E" w:rsidRDefault="00E061DE">
      <w:pPr>
        <w:rPr>
          <w:rFonts w:ascii="Montserrat" w:hAnsi="Montserrat"/>
        </w:rPr>
      </w:pPr>
    </w:p>
    <w:p w14:paraId="4857C55B" w14:textId="54E27DE0" w:rsidR="00C7388C" w:rsidRPr="00F00F0E" w:rsidRDefault="00000000">
      <w:pPr>
        <w:rPr>
          <w:rFonts w:ascii="Montserrat" w:eastAsia="Arial" w:hAnsi="Montserrat" w:cs="Arial"/>
          <w:sz w:val="20"/>
          <w:szCs w:val="20"/>
        </w:rPr>
      </w:pPr>
      <w:r w:rsidRPr="00F00F0E">
        <w:rPr>
          <w:rFonts w:ascii="Montserrat" w:eastAsia="Arial" w:hAnsi="Montserrat" w:cs="Arial"/>
          <w:sz w:val="20"/>
          <w:szCs w:val="20"/>
        </w:rPr>
        <w:t>Batch Number : 1</w:t>
      </w:r>
    </w:p>
    <w:p w14:paraId="6A3B1E14" w14:textId="738EE2AF" w:rsidR="00C7388C" w:rsidRPr="00F00F0E" w:rsidRDefault="00000000">
      <w:pPr>
        <w:rPr>
          <w:rFonts w:ascii="Montserrat" w:eastAsia="Arial" w:hAnsi="Montserrat" w:cs="Arial"/>
          <w:sz w:val="20"/>
          <w:szCs w:val="20"/>
        </w:rPr>
      </w:pPr>
      <w:r w:rsidRPr="00F00F0E">
        <w:rPr>
          <w:rFonts w:ascii="Montserrat" w:eastAsia="Arial" w:hAnsi="Montserrat" w:cs="Arial"/>
          <w:sz w:val="20"/>
          <w:szCs w:val="20"/>
        </w:rPr>
        <w:t>Start date : 29/06/2026</w:t>
      </w:r>
    </w:p>
    <w:p w14:paraId="78FDE64A" w14:textId="162E2250" w:rsidR="00C7388C" w:rsidRPr="00F00F0E" w:rsidRDefault="00000000">
      <w:pPr>
        <w:rPr>
          <w:rFonts w:ascii="Montserrat" w:eastAsia="Arial" w:hAnsi="Montserrat" w:cs="Arial"/>
          <w:sz w:val="20"/>
          <w:szCs w:val="20"/>
        </w:rPr>
      </w:pPr>
      <w:r w:rsidRPr="00F00F0E">
        <w:rPr>
          <w:rFonts w:ascii="Montserrat" w:eastAsia="Arial" w:hAnsi="Montserrat" w:cs="Arial"/>
          <w:sz w:val="20"/>
          <w:szCs w:val="20"/>
        </w:rPr>
        <w:t xml:space="preserve">Names: </w:t>
      </w:r>
      <w:proofErr w:type="spellStart"/>
      <w:r w:rsidR="00F00F0E">
        <w:rPr>
          <w:rFonts w:ascii="Montserrat" w:eastAsia="Arial" w:hAnsi="Montserrat" w:cs="Arial"/>
          <w:sz w:val="20"/>
          <w:szCs w:val="20"/>
        </w:rPr>
        <w:t>Mungara</w:t>
      </w:r>
      <w:proofErr w:type="spellEnd"/>
      <w:r w:rsidR="00F00F0E">
        <w:rPr>
          <w:rFonts w:ascii="Montserrat" w:eastAsia="Arial" w:hAnsi="Montserrat" w:cs="Arial"/>
          <w:sz w:val="20"/>
          <w:szCs w:val="20"/>
        </w:rPr>
        <w:t xml:space="preserve"> Naga Venkata Rama Chandram</w:t>
      </w:r>
    </w:p>
    <w:p w14:paraId="3F789CD8" w14:textId="77777777" w:rsidR="00C7388C" w:rsidRPr="00F00F0E" w:rsidRDefault="00000000">
      <w:pPr>
        <w:rPr>
          <w:rFonts w:ascii="Montserrat" w:eastAsia="Arial" w:hAnsi="Montserrat" w:cs="Arial"/>
          <w:sz w:val="20"/>
          <w:szCs w:val="20"/>
        </w:rPr>
      </w:pPr>
      <w:r w:rsidRPr="00F00F0E">
        <w:rPr>
          <w:rFonts w:ascii="Montserrat" w:eastAsia="Arial" w:hAnsi="Montserrat" w:cs="Arial"/>
          <w:sz w:val="20"/>
          <w:szCs w:val="20"/>
        </w:rPr>
        <w:t>Internship Duration: 8 Weeks</w:t>
      </w:r>
    </w:p>
    <w:p w14:paraId="1125DCF8" w14:textId="77777777" w:rsidR="00C7388C" w:rsidRPr="00F00F0E" w:rsidRDefault="00000000">
      <w:pPr>
        <w:pStyle w:val="Heading1"/>
        <w:rPr>
          <w:rFonts w:ascii="Montserrat" w:eastAsia="Arial" w:hAnsi="Montserrat" w:cs="Arial"/>
          <w:sz w:val="20"/>
          <w:szCs w:val="20"/>
        </w:rPr>
      </w:pPr>
      <w:r w:rsidRPr="00F00F0E">
        <w:rPr>
          <w:rFonts w:ascii="Montserrat" w:eastAsia="Arial" w:hAnsi="Montserrat" w:cs="Arial"/>
          <w:sz w:val="20"/>
          <w:szCs w:val="20"/>
        </w:rPr>
        <w:t>1. Project Title</w:t>
      </w:r>
    </w:p>
    <w:tbl>
      <w:tblPr>
        <w:tblStyle w:val="3"/>
        <w:tblW w:w="7130" w:type="dxa"/>
        <w:tblBorders>
          <w:top w:val="nil"/>
          <w:left w:val="nil"/>
          <w:bottom w:val="nil"/>
          <w:right w:val="nil"/>
          <w:insideH w:val="nil"/>
          <w:insideV w:val="nil"/>
        </w:tblBorders>
        <w:tblLayout w:type="fixed"/>
        <w:tblLook w:val="0600" w:firstRow="0" w:lastRow="0" w:firstColumn="0" w:lastColumn="0" w:noHBand="1" w:noVBand="1"/>
      </w:tblPr>
      <w:tblGrid>
        <w:gridCol w:w="7130"/>
      </w:tblGrid>
      <w:tr w:rsidR="00C7388C" w:rsidRPr="00F00F0E" w14:paraId="711F989D" w14:textId="77777777">
        <w:trPr>
          <w:trHeight w:val="515"/>
        </w:trPr>
        <w:tc>
          <w:tcPr>
            <w:tcW w:w="7130" w:type="dxa"/>
            <w:tcBorders>
              <w:top w:val="nil"/>
              <w:left w:val="nil"/>
              <w:bottom w:val="nil"/>
              <w:right w:val="nil"/>
            </w:tcBorders>
            <w:tcMar>
              <w:top w:w="100" w:type="dxa"/>
              <w:left w:w="100" w:type="dxa"/>
              <w:bottom w:w="100" w:type="dxa"/>
              <w:right w:w="100" w:type="dxa"/>
            </w:tcMar>
          </w:tcPr>
          <w:p w14:paraId="749AC90B" w14:textId="3F6CF7B0" w:rsidR="00C7388C" w:rsidRPr="00F00F0E" w:rsidRDefault="004B4949">
            <w:pPr>
              <w:rPr>
                <w:rFonts w:ascii="Montserrat" w:eastAsia="Arial" w:hAnsi="Montserrat" w:cs="Arial"/>
                <w:sz w:val="20"/>
                <w:szCs w:val="20"/>
              </w:rPr>
            </w:pPr>
            <w:r w:rsidRPr="00F00F0E">
              <w:rPr>
                <w:rFonts w:ascii="Montserrat" w:eastAsia="Arial" w:hAnsi="Montserrat" w:cs="Arial"/>
                <w:sz w:val="20"/>
                <w:szCs w:val="20"/>
              </w:rPr>
              <w:t>FarmVerse Precision Agriculture Management Platform Group 1</w:t>
            </w:r>
          </w:p>
        </w:tc>
      </w:tr>
    </w:tbl>
    <w:p w14:paraId="642EB558" w14:textId="77777777" w:rsidR="00C7388C" w:rsidRPr="00F00F0E" w:rsidRDefault="00000000">
      <w:pPr>
        <w:pStyle w:val="Heading1"/>
        <w:rPr>
          <w:rFonts w:ascii="Montserrat" w:eastAsia="Arial" w:hAnsi="Montserrat" w:cs="Arial"/>
          <w:sz w:val="20"/>
          <w:szCs w:val="20"/>
        </w:rPr>
      </w:pPr>
      <w:r w:rsidRPr="00F00F0E">
        <w:rPr>
          <w:rFonts w:ascii="Montserrat" w:eastAsia="Arial" w:hAnsi="Montserrat" w:cs="Arial"/>
          <w:sz w:val="20"/>
          <w:szCs w:val="20"/>
        </w:rPr>
        <w:t>2. Project Objective</w:t>
      </w:r>
    </w:p>
    <w:p w14:paraId="75278CE5" w14:textId="77777777" w:rsidR="00F927D9" w:rsidRPr="00F00F0E" w:rsidRDefault="00F927D9" w:rsidP="00F927D9">
      <w:pPr>
        <w:rPr>
          <w:rFonts w:ascii="Montserrat" w:eastAsia="Arial" w:hAnsi="Montserrat" w:cs="Arial"/>
          <w:sz w:val="20"/>
          <w:szCs w:val="20"/>
        </w:rPr>
      </w:pPr>
      <w:r w:rsidRPr="00F00F0E">
        <w:rPr>
          <w:rFonts w:ascii="Montserrat" w:eastAsia="Arial" w:hAnsi="Montserrat" w:cs="Arial"/>
          <w:sz w:val="20"/>
          <w:szCs w:val="20"/>
        </w:rPr>
        <w:t xml:space="preserve">The main objective of the </w:t>
      </w:r>
      <w:r w:rsidRPr="00F00F0E">
        <w:rPr>
          <w:rFonts w:ascii="Montserrat" w:eastAsia="Arial" w:hAnsi="Montserrat" w:cs="Arial"/>
          <w:b/>
          <w:bCs/>
          <w:sz w:val="20"/>
          <w:szCs w:val="20"/>
        </w:rPr>
        <w:t>FarmVerse – Precision Agriculture Management Platform</w:t>
      </w:r>
      <w:r w:rsidRPr="00F00F0E">
        <w:rPr>
          <w:rFonts w:ascii="Montserrat" w:eastAsia="Arial" w:hAnsi="Montserrat" w:cs="Arial"/>
          <w:sz w:val="20"/>
          <w:szCs w:val="20"/>
        </w:rPr>
        <w:t xml:space="preserve"> is to build a web-based system that enables farmers to manage their farms and agricultural activities in a digital format. The platform offers features for handling farms, crops, irrigation, fertilizers, user profiles, and agricultural reports.</w:t>
      </w:r>
    </w:p>
    <w:p w14:paraId="1068187D" w14:textId="692FD5E1" w:rsidR="00F927D9" w:rsidRPr="00F00F0E" w:rsidRDefault="00F927D9">
      <w:pPr>
        <w:rPr>
          <w:rFonts w:ascii="Montserrat" w:eastAsia="Arial" w:hAnsi="Montserrat" w:cs="Arial"/>
          <w:sz w:val="20"/>
          <w:szCs w:val="20"/>
        </w:rPr>
      </w:pPr>
      <w:r w:rsidRPr="00F00F0E">
        <w:rPr>
          <w:rFonts w:ascii="Montserrat" w:eastAsia="Arial" w:hAnsi="Montserrat" w:cs="Arial"/>
          <w:sz w:val="20"/>
          <w:szCs w:val="20"/>
        </w:rPr>
        <w:t>The project seeks to minimize manual record-keeping, offer well-organized farm information, and simplify access to and management of agricultural data. It further provides role-based access, with separate views for Farmers and Administrators.</w:t>
      </w:r>
    </w:p>
    <w:p w14:paraId="04F00313" w14:textId="77777777" w:rsidR="00C7388C" w:rsidRPr="00F00F0E" w:rsidRDefault="00000000">
      <w:pPr>
        <w:pStyle w:val="Heading1"/>
        <w:rPr>
          <w:rFonts w:ascii="Montserrat" w:eastAsia="Arial" w:hAnsi="Montserrat" w:cs="Arial"/>
          <w:sz w:val="20"/>
          <w:szCs w:val="20"/>
        </w:rPr>
      </w:pPr>
      <w:r w:rsidRPr="00F00F0E">
        <w:rPr>
          <w:rFonts w:ascii="Montserrat" w:eastAsia="Arial" w:hAnsi="Montserrat" w:cs="Arial"/>
          <w:sz w:val="20"/>
          <w:szCs w:val="20"/>
        </w:rPr>
        <w:t>3. Project description in detail</w:t>
      </w:r>
    </w:p>
    <w:p w14:paraId="3A67C83B" w14:textId="77777777" w:rsidR="00F927D9" w:rsidRPr="00F00F0E" w:rsidRDefault="00F927D9" w:rsidP="00F927D9">
      <w:pPr>
        <w:rPr>
          <w:rFonts w:ascii="Montserrat" w:eastAsia="Arial" w:hAnsi="Montserrat" w:cs="Arial"/>
          <w:sz w:val="20"/>
          <w:szCs w:val="20"/>
          <w:lang w:val="en-IN"/>
        </w:rPr>
      </w:pPr>
      <w:r w:rsidRPr="00F00F0E">
        <w:rPr>
          <w:rFonts w:ascii="Montserrat" w:eastAsia="Arial" w:hAnsi="Montserrat" w:cs="Arial"/>
          <w:b/>
          <w:bCs/>
          <w:sz w:val="20"/>
          <w:szCs w:val="20"/>
          <w:lang w:val="en-IN"/>
        </w:rPr>
        <w:t>FarmVerse</w:t>
      </w:r>
      <w:r w:rsidRPr="00F00F0E">
        <w:rPr>
          <w:rFonts w:ascii="Montserrat" w:eastAsia="Arial" w:hAnsi="Montserrat" w:cs="Arial"/>
          <w:sz w:val="20"/>
          <w:szCs w:val="20"/>
          <w:lang w:val="en-IN"/>
        </w:rPr>
        <w:t xml:space="preserve"> is a full-stack web application built for managing farms and agricultural operations.</w:t>
      </w:r>
    </w:p>
    <w:p w14:paraId="3A7941E5" w14:textId="77777777" w:rsidR="00F927D9" w:rsidRPr="00F00F0E" w:rsidRDefault="00F927D9" w:rsidP="00F927D9">
      <w:pPr>
        <w:rPr>
          <w:rFonts w:ascii="Montserrat" w:eastAsia="Arial" w:hAnsi="Montserrat" w:cs="Arial"/>
          <w:sz w:val="20"/>
          <w:szCs w:val="20"/>
          <w:lang w:val="en-IN"/>
        </w:rPr>
      </w:pPr>
      <w:r w:rsidRPr="00F00F0E">
        <w:rPr>
          <w:rFonts w:ascii="Montserrat" w:eastAsia="Arial" w:hAnsi="Montserrat" w:cs="Arial"/>
          <w:sz w:val="20"/>
          <w:szCs w:val="20"/>
          <w:lang w:val="en-IN"/>
        </w:rPr>
        <w:t>The project was developed using:</w:t>
      </w:r>
    </w:p>
    <w:p w14:paraId="58E1CC73" w14:textId="77777777" w:rsidR="00F927D9" w:rsidRPr="00F00F0E" w:rsidRDefault="00F927D9" w:rsidP="00F927D9">
      <w:pPr>
        <w:numPr>
          <w:ilvl w:val="0"/>
          <w:numId w:val="7"/>
        </w:numPr>
        <w:rPr>
          <w:rFonts w:ascii="Montserrat" w:eastAsia="Arial" w:hAnsi="Montserrat" w:cs="Arial"/>
          <w:sz w:val="20"/>
          <w:szCs w:val="20"/>
          <w:lang w:val="en-IN"/>
        </w:rPr>
      </w:pPr>
      <w:r w:rsidRPr="00F00F0E">
        <w:rPr>
          <w:rFonts w:ascii="Montserrat" w:eastAsia="Arial" w:hAnsi="Montserrat" w:cs="Arial"/>
          <w:b/>
          <w:bCs/>
          <w:sz w:val="20"/>
          <w:szCs w:val="20"/>
          <w:lang w:val="en-IN"/>
        </w:rPr>
        <w:t>Frontend:</w:t>
      </w:r>
      <w:r w:rsidRPr="00F00F0E">
        <w:rPr>
          <w:rFonts w:ascii="Montserrat" w:eastAsia="Arial" w:hAnsi="Montserrat" w:cs="Arial"/>
          <w:sz w:val="20"/>
          <w:szCs w:val="20"/>
          <w:lang w:val="en-IN"/>
        </w:rPr>
        <w:t xml:space="preserve"> React.js </w:t>
      </w:r>
    </w:p>
    <w:p w14:paraId="696D44F2" w14:textId="77777777" w:rsidR="00F927D9" w:rsidRPr="00F00F0E" w:rsidRDefault="00F927D9" w:rsidP="00F927D9">
      <w:pPr>
        <w:numPr>
          <w:ilvl w:val="0"/>
          <w:numId w:val="7"/>
        </w:numPr>
        <w:rPr>
          <w:rFonts w:ascii="Montserrat" w:eastAsia="Arial" w:hAnsi="Montserrat" w:cs="Arial"/>
          <w:sz w:val="20"/>
          <w:szCs w:val="20"/>
          <w:lang w:val="en-IN"/>
        </w:rPr>
      </w:pPr>
      <w:r w:rsidRPr="00F00F0E">
        <w:rPr>
          <w:rFonts w:ascii="Montserrat" w:eastAsia="Arial" w:hAnsi="Montserrat" w:cs="Arial"/>
          <w:b/>
          <w:bCs/>
          <w:sz w:val="20"/>
          <w:szCs w:val="20"/>
          <w:lang w:val="en-IN"/>
        </w:rPr>
        <w:t>Backend:</w:t>
      </w:r>
      <w:r w:rsidRPr="00F00F0E">
        <w:rPr>
          <w:rFonts w:ascii="Montserrat" w:eastAsia="Arial" w:hAnsi="Montserrat" w:cs="Arial"/>
          <w:sz w:val="20"/>
          <w:szCs w:val="20"/>
          <w:lang w:val="en-IN"/>
        </w:rPr>
        <w:t xml:space="preserve"> Spring Boot </w:t>
      </w:r>
    </w:p>
    <w:p w14:paraId="1FFAEAB5" w14:textId="77777777" w:rsidR="00F927D9" w:rsidRPr="00F00F0E" w:rsidRDefault="00F927D9" w:rsidP="00F927D9">
      <w:pPr>
        <w:numPr>
          <w:ilvl w:val="0"/>
          <w:numId w:val="7"/>
        </w:numPr>
        <w:rPr>
          <w:rFonts w:ascii="Montserrat" w:eastAsia="Arial" w:hAnsi="Montserrat" w:cs="Arial"/>
          <w:sz w:val="20"/>
          <w:szCs w:val="20"/>
          <w:lang w:val="en-IN"/>
        </w:rPr>
      </w:pPr>
      <w:r w:rsidRPr="00F00F0E">
        <w:rPr>
          <w:rFonts w:ascii="Montserrat" w:eastAsia="Arial" w:hAnsi="Montserrat" w:cs="Arial"/>
          <w:b/>
          <w:bCs/>
          <w:sz w:val="20"/>
          <w:szCs w:val="20"/>
          <w:lang w:val="en-IN"/>
        </w:rPr>
        <w:t>Database:</w:t>
      </w:r>
      <w:r w:rsidRPr="00F00F0E">
        <w:rPr>
          <w:rFonts w:ascii="Montserrat" w:eastAsia="Arial" w:hAnsi="Montserrat" w:cs="Arial"/>
          <w:sz w:val="20"/>
          <w:szCs w:val="20"/>
          <w:lang w:val="en-IN"/>
        </w:rPr>
        <w:t xml:space="preserve"> MySQL </w:t>
      </w:r>
    </w:p>
    <w:p w14:paraId="780ADFB7" w14:textId="77777777" w:rsidR="00F927D9" w:rsidRPr="00F00F0E" w:rsidRDefault="00F927D9" w:rsidP="00F927D9">
      <w:pPr>
        <w:numPr>
          <w:ilvl w:val="0"/>
          <w:numId w:val="7"/>
        </w:numPr>
        <w:rPr>
          <w:rFonts w:ascii="Montserrat" w:eastAsia="Arial" w:hAnsi="Montserrat" w:cs="Arial"/>
          <w:sz w:val="20"/>
          <w:szCs w:val="20"/>
          <w:lang w:val="en-IN"/>
        </w:rPr>
      </w:pPr>
      <w:r w:rsidRPr="00F00F0E">
        <w:rPr>
          <w:rFonts w:ascii="Montserrat" w:eastAsia="Arial" w:hAnsi="Montserrat" w:cs="Arial"/>
          <w:b/>
          <w:bCs/>
          <w:sz w:val="20"/>
          <w:szCs w:val="20"/>
          <w:lang w:val="en-IN"/>
        </w:rPr>
        <w:t>Authentication:</w:t>
      </w:r>
      <w:r w:rsidRPr="00F00F0E">
        <w:rPr>
          <w:rFonts w:ascii="Montserrat" w:eastAsia="Arial" w:hAnsi="Montserrat" w:cs="Arial"/>
          <w:sz w:val="20"/>
          <w:szCs w:val="20"/>
          <w:lang w:val="en-IN"/>
        </w:rPr>
        <w:t xml:space="preserve"> JWT-based authentication </w:t>
      </w:r>
    </w:p>
    <w:p w14:paraId="54357800" w14:textId="77777777" w:rsidR="00F927D9" w:rsidRPr="00F00F0E" w:rsidRDefault="00F927D9" w:rsidP="00F927D9">
      <w:pPr>
        <w:numPr>
          <w:ilvl w:val="0"/>
          <w:numId w:val="7"/>
        </w:numPr>
        <w:rPr>
          <w:rFonts w:ascii="Montserrat" w:eastAsia="Arial" w:hAnsi="Montserrat" w:cs="Arial"/>
          <w:sz w:val="20"/>
          <w:szCs w:val="20"/>
          <w:lang w:val="en-IN"/>
        </w:rPr>
      </w:pPr>
      <w:r w:rsidRPr="00F00F0E">
        <w:rPr>
          <w:rFonts w:ascii="Montserrat" w:eastAsia="Arial" w:hAnsi="Montserrat" w:cs="Arial"/>
          <w:b/>
          <w:bCs/>
          <w:sz w:val="20"/>
          <w:szCs w:val="20"/>
          <w:lang w:val="en-IN"/>
        </w:rPr>
        <w:lastRenderedPageBreak/>
        <w:t>API Testing:</w:t>
      </w:r>
      <w:r w:rsidRPr="00F00F0E">
        <w:rPr>
          <w:rFonts w:ascii="Montserrat" w:eastAsia="Arial" w:hAnsi="Montserrat" w:cs="Arial"/>
          <w:sz w:val="20"/>
          <w:szCs w:val="20"/>
          <w:lang w:val="en-IN"/>
        </w:rPr>
        <w:t xml:space="preserve"> Postman </w:t>
      </w:r>
    </w:p>
    <w:p w14:paraId="2249700B" w14:textId="77777777" w:rsidR="00F927D9" w:rsidRPr="00F00F0E" w:rsidRDefault="00F927D9" w:rsidP="00F927D9">
      <w:pPr>
        <w:numPr>
          <w:ilvl w:val="0"/>
          <w:numId w:val="7"/>
        </w:numPr>
        <w:rPr>
          <w:rFonts w:ascii="Montserrat" w:eastAsia="Arial" w:hAnsi="Montserrat" w:cs="Arial"/>
          <w:sz w:val="20"/>
          <w:szCs w:val="20"/>
          <w:lang w:val="en-IN"/>
        </w:rPr>
      </w:pPr>
      <w:r w:rsidRPr="00F00F0E">
        <w:rPr>
          <w:rFonts w:ascii="Montserrat" w:eastAsia="Arial" w:hAnsi="Montserrat" w:cs="Arial"/>
          <w:b/>
          <w:bCs/>
          <w:sz w:val="20"/>
          <w:szCs w:val="20"/>
          <w:lang w:val="en-IN"/>
        </w:rPr>
        <w:t>UI Styling:</w:t>
      </w:r>
      <w:r w:rsidRPr="00F00F0E">
        <w:rPr>
          <w:rFonts w:ascii="Montserrat" w:eastAsia="Arial" w:hAnsi="Montserrat" w:cs="Arial"/>
          <w:sz w:val="20"/>
          <w:szCs w:val="20"/>
          <w:lang w:val="en-IN"/>
        </w:rPr>
        <w:t xml:space="preserve"> Tailwind CSS </w:t>
      </w:r>
    </w:p>
    <w:p w14:paraId="765C19E1" w14:textId="77777777" w:rsidR="00F927D9" w:rsidRPr="00F00F0E" w:rsidRDefault="00F927D9" w:rsidP="00F927D9">
      <w:pPr>
        <w:numPr>
          <w:ilvl w:val="0"/>
          <w:numId w:val="7"/>
        </w:numPr>
        <w:rPr>
          <w:rFonts w:ascii="Montserrat" w:eastAsia="Arial" w:hAnsi="Montserrat" w:cs="Arial"/>
          <w:sz w:val="20"/>
          <w:szCs w:val="20"/>
          <w:lang w:val="en-IN"/>
        </w:rPr>
      </w:pPr>
      <w:r w:rsidRPr="00F00F0E">
        <w:rPr>
          <w:rFonts w:ascii="Montserrat" w:eastAsia="Arial" w:hAnsi="Montserrat" w:cs="Arial"/>
          <w:b/>
          <w:bCs/>
          <w:sz w:val="20"/>
          <w:szCs w:val="20"/>
          <w:lang w:val="en-IN"/>
        </w:rPr>
        <w:t>Version Control:</w:t>
      </w:r>
      <w:r w:rsidRPr="00F00F0E">
        <w:rPr>
          <w:rFonts w:ascii="Montserrat" w:eastAsia="Arial" w:hAnsi="Montserrat" w:cs="Arial"/>
          <w:sz w:val="20"/>
          <w:szCs w:val="20"/>
          <w:lang w:val="en-IN"/>
        </w:rPr>
        <w:t xml:space="preserve"> Git/GitHub </w:t>
      </w:r>
    </w:p>
    <w:p w14:paraId="4659BC4E" w14:textId="77777777" w:rsidR="00F927D9" w:rsidRPr="00F00F0E" w:rsidRDefault="00F927D9" w:rsidP="00F927D9">
      <w:pPr>
        <w:numPr>
          <w:ilvl w:val="0"/>
          <w:numId w:val="7"/>
        </w:numPr>
        <w:rPr>
          <w:rFonts w:ascii="Montserrat" w:eastAsia="Arial" w:hAnsi="Montserrat" w:cs="Arial"/>
          <w:sz w:val="20"/>
          <w:szCs w:val="20"/>
          <w:lang w:val="en-IN"/>
        </w:rPr>
      </w:pPr>
      <w:r w:rsidRPr="00F00F0E">
        <w:rPr>
          <w:rFonts w:ascii="Montserrat" w:eastAsia="Arial" w:hAnsi="Montserrat" w:cs="Arial"/>
          <w:b/>
          <w:bCs/>
          <w:sz w:val="20"/>
          <w:szCs w:val="20"/>
          <w:lang w:val="en-IN"/>
        </w:rPr>
        <w:t>Report Generation:</w:t>
      </w:r>
      <w:r w:rsidRPr="00F00F0E">
        <w:rPr>
          <w:rFonts w:ascii="Montserrat" w:eastAsia="Arial" w:hAnsi="Montserrat" w:cs="Arial"/>
          <w:sz w:val="20"/>
          <w:szCs w:val="20"/>
          <w:lang w:val="en-IN"/>
        </w:rPr>
        <w:t xml:space="preserve"> PDF reports </w:t>
      </w:r>
    </w:p>
    <w:p w14:paraId="7B99E801" w14:textId="77777777" w:rsidR="00F927D9" w:rsidRPr="00F00F0E" w:rsidRDefault="00F927D9" w:rsidP="00F927D9">
      <w:pPr>
        <w:rPr>
          <w:rFonts w:ascii="Montserrat" w:eastAsia="Arial" w:hAnsi="Montserrat" w:cs="Arial"/>
          <w:sz w:val="20"/>
          <w:szCs w:val="20"/>
          <w:lang w:val="en-IN"/>
        </w:rPr>
      </w:pPr>
      <w:r w:rsidRPr="00F00F0E">
        <w:rPr>
          <w:rFonts w:ascii="Montserrat" w:eastAsia="Arial" w:hAnsi="Montserrat" w:cs="Arial"/>
          <w:sz w:val="20"/>
          <w:szCs w:val="20"/>
          <w:lang w:val="en-IN"/>
        </w:rPr>
        <w:t>Users can securely register and log in to the system. Farmers are able to manage their farms, crops, irrigation activities, and fertilizer records, while Administrators can view and manage system-level information.</w:t>
      </w:r>
    </w:p>
    <w:p w14:paraId="5A666F3D" w14:textId="77777777" w:rsidR="00F927D9" w:rsidRPr="00F00F0E" w:rsidRDefault="00F927D9" w:rsidP="00F927D9">
      <w:pPr>
        <w:rPr>
          <w:rFonts w:ascii="Montserrat" w:eastAsia="Arial" w:hAnsi="Montserrat" w:cs="Arial"/>
          <w:sz w:val="20"/>
          <w:szCs w:val="20"/>
          <w:lang w:val="en-IN"/>
        </w:rPr>
      </w:pPr>
      <w:r w:rsidRPr="00F00F0E">
        <w:rPr>
          <w:rFonts w:ascii="Montserrat" w:eastAsia="Arial" w:hAnsi="Montserrat" w:cs="Arial"/>
          <w:sz w:val="20"/>
          <w:szCs w:val="20"/>
          <w:lang w:val="en-IN"/>
        </w:rPr>
        <w:t>The dashboard presents dynamic information, such as the number of farms and crops linked to the logged-in user. User identification is used throughout the system to ensure farmers can view only their own farm-related data.</w:t>
      </w:r>
    </w:p>
    <w:p w14:paraId="3715216C" w14:textId="1FFAA1CC" w:rsidR="00F927D9" w:rsidRPr="00F00F0E" w:rsidRDefault="00F927D9">
      <w:pPr>
        <w:rPr>
          <w:rFonts w:ascii="Montserrat" w:eastAsia="Arial" w:hAnsi="Montserrat" w:cs="Arial"/>
          <w:sz w:val="20"/>
          <w:szCs w:val="20"/>
          <w:lang w:val="en-IN"/>
        </w:rPr>
      </w:pPr>
      <w:r w:rsidRPr="00F00F0E">
        <w:rPr>
          <w:rFonts w:ascii="Montserrat" w:eastAsia="Arial" w:hAnsi="Montserrat" w:cs="Arial"/>
          <w:sz w:val="20"/>
          <w:szCs w:val="20"/>
          <w:lang w:val="en-IN"/>
        </w:rPr>
        <w:t>The project holds real-world relevance, offering a digital platform for maintaining agricultural records and monitoring farm activities in a structured, organized way.</w:t>
      </w:r>
    </w:p>
    <w:p w14:paraId="0FF2FDBD" w14:textId="77777777" w:rsidR="00C7388C" w:rsidRPr="00F00F0E" w:rsidRDefault="00000000">
      <w:pPr>
        <w:pStyle w:val="Heading1"/>
        <w:rPr>
          <w:rFonts w:ascii="Montserrat" w:eastAsia="Arial" w:hAnsi="Montserrat" w:cs="Arial"/>
          <w:sz w:val="20"/>
          <w:szCs w:val="20"/>
        </w:rPr>
      </w:pPr>
      <w:r w:rsidRPr="00F00F0E">
        <w:rPr>
          <w:rFonts w:ascii="Montserrat" w:eastAsia="Arial" w:hAnsi="Montserrat" w:cs="Arial"/>
          <w:sz w:val="20"/>
          <w:szCs w:val="20"/>
        </w:rPr>
        <w:t>4. Timeline Overview</w:t>
      </w:r>
    </w:p>
    <w:tbl>
      <w:tblPr>
        <w:tblStyle w:val="2"/>
        <w:tblW w:w="864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80"/>
        <w:gridCol w:w="2880"/>
        <w:gridCol w:w="2880"/>
      </w:tblGrid>
      <w:tr w:rsidR="00C7388C" w:rsidRPr="00F00F0E" w14:paraId="0BF73737" w14:textId="77777777">
        <w:tc>
          <w:tcPr>
            <w:tcW w:w="2880" w:type="dxa"/>
          </w:tcPr>
          <w:p w14:paraId="77FCF7F9" w14:textId="77777777" w:rsidR="00C7388C" w:rsidRPr="00F00F0E" w:rsidRDefault="00000000">
            <w:pPr>
              <w:rPr>
                <w:rFonts w:ascii="Montserrat" w:eastAsia="Arial" w:hAnsi="Montserrat" w:cs="Arial"/>
                <w:sz w:val="20"/>
                <w:szCs w:val="20"/>
              </w:rPr>
            </w:pPr>
            <w:r w:rsidRPr="00F00F0E">
              <w:rPr>
                <w:rFonts w:ascii="Montserrat" w:eastAsia="Arial" w:hAnsi="Montserrat" w:cs="Arial"/>
                <w:sz w:val="20"/>
                <w:szCs w:val="20"/>
              </w:rPr>
              <w:t>Week</w:t>
            </w:r>
          </w:p>
        </w:tc>
        <w:tc>
          <w:tcPr>
            <w:tcW w:w="2880" w:type="dxa"/>
          </w:tcPr>
          <w:p w14:paraId="3EC21420" w14:textId="77777777" w:rsidR="00C7388C" w:rsidRPr="00F00F0E" w:rsidRDefault="00000000">
            <w:pPr>
              <w:rPr>
                <w:rFonts w:ascii="Montserrat" w:eastAsia="Arial" w:hAnsi="Montserrat" w:cs="Arial"/>
                <w:sz w:val="20"/>
                <w:szCs w:val="20"/>
              </w:rPr>
            </w:pPr>
            <w:r w:rsidRPr="00F00F0E">
              <w:rPr>
                <w:rFonts w:ascii="Montserrat" w:eastAsia="Arial" w:hAnsi="Montserrat" w:cs="Arial"/>
                <w:sz w:val="20"/>
                <w:szCs w:val="20"/>
              </w:rPr>
              <w:t>Activities Planned</w:t>
            </w:r>
          </w:p>
        </w:tc>
        <w:tc>
          <w:tcPr>
            <w:tcW w:w="2880" w:type="dxa"/>
          </w:tcPr>
          <w:p w14:paraId="368AF574" w14:textId="77777777" w:rsidR="00C7388C" w:rsidRPr="00F00F0E" w:rsidRDefault="00000000">
            <w:pPr>
              <w:rPr>
                <w:rFonts w:ascii="Montserrat" w:eastAsia="Arial" w:hAnsi="Montserrat" w:cs="Arial"/>
                <w:sz w:val="20"/>
                <w:szCs w:val="20"/>
              </w:rPr>
            </w:pPr>
            <w:r w:rsidRPr="00F00F0E">
              <w:rPr>
                <w:rFonts w:ascii="Montserrat" w:eastAsia="Arial" w:hAnsi="Montserrat" w:cs="Arial"/>
                <w:sz w:val="20"/>
                <w:szCs w:val="20"/>
              </w:rPr>
              <w:t>Activities Completed</w:t>
            </w:r>
          </w:p>
        </w:tc>
      </w:tr>
      <w:tr w:rsidR="00C7388C" w:rsidRPr="00F00F0E" w14:paraId="05354D48" w14:textId="77777777">
        <w:tc>
          <w:tcPr>
            <w:tcW w:w="2880" w:type="dxa"/>
          </w:tcPr>
          <w:p w14:paraId="260DE4D1" w14:textId="77777777" w:rsidR="00C7388C" w:rsidRPr="00F00F0E" w:rsidRDefault="00000000">
            <w:pPr>
              <w:rPr>
                <w:rFonts w:ascii="Montserrat" w:eastAsia="Arial" w:hAnsi="Montserrat" w:cs="Arial"/>
                <w:sz w:val="20"/>
                <w:szCs w:val="20"/>
              </w:rPr>
            </w:pPr>
            <w:r w:rsidRPr="00F00F0E">
              <w:rPr>
                <w:rFonts w:ascii="Montserrat" w:eastAsia="Arial" w:hAnsi="Montserrat" w:cs="Arial"/>
                <w:sz w:val="20"/>
                <w:szCs w:val="20"/>
              </w:rPr>
              <w:t>Week 1</w:t>
            </w:r>
          </w:p>
        </w:tc>
        <w:tc>
          <w:tcPr>
            <w:tcW w:w="2880" w:type="dxa"/>
          </w:tcPr>
          <w:p w14:paraId="23C7E50F" w14:textId="77777777" w:rsidR="00F720B3" w:rsidRPr="00F00F0E" w:rsidRDefault="00F720B3" w:rsidP="00F720B3">
            <w:pPr>
              <w:rPr>
                <w:rFonts w:ascii="Montserrat" w:eastAsia="Arial" w:hAnsi="Montserrat" w:cs="Arial"/>
                <w:sz w:val="20"/>
                <w:szCs w:val="20"/>
              </w:rPr>
            </w:pPr>
          </w:p>
          <w:p w14:paraId="302BFA26" w14:textId="77777777" w:rsidR="00F720B3" w:rsidRPr="00F00F0E" w:rsidRDefault="00F720B3" w:rsidP="00F720B3">
            <w:pPr>
              <w:rPr>
                <w:rFonts w:ascii="Montserrat" w:eastAsia="Arial" w:hAnsi="Montserrat" w:cs="Arial"/>
                <w:sz w:val="20"/>
                <w:szCs w:val="20"/>
              </w:rPr>
            </w:pPr>
            <w:r w:rsidRPr="00F00F0E">
              <w:rPr>
                <w:rFonts w:ascii="Montserrat" w:eastAsia="Arial" w:hAnsi="Montserrat" w:cs="Arial"/>
                <w:sz w:val="20"/>
                <w:szCs w:val="20"/>
              </w:rPr>
              <w:t xml:space="preserve">Project introduction, requirement analysis, technology selection, </w:t>
            </w:r>
          </w:p>
          <w:p w14:paraId="49C9E604" w14:textId="053CAD1E" w:rsidR="00C7388C" w:rsidRPr="00F00F0E" w:rsidRDefault="006F520C" w:rsidP="00F720B3">
            <w:pPr>
              <w:rPr>
                <w:rFonts w:ascii="Montserrat" w:eastAsia="Arial" w:hAnsi="Montserrat" w:cs="Arial"/>
                <w:sz w:val="20"/>
                <w:szCs w:val="20"/>
              </w:rPr>
            </w:pPr>
            <w:r w:rsidRPr="00F00F0E">
              <w:rPr>
                <w:rFonts w:ascii="Montserrat" w:eastAsia="Arial" w:hAnsi="Montserrat" w:cs="Arial"/>
                <w:sz w:val="20"/>
                <w:szCs w:val="20"/>
              </w:rPr>
              <w:t>And project planning</w:t>
            </w:r>
          </w:p>
          <w:p w14:paraId="7E0FE35D" w14:textId="22284B37" w:rsidR="00F720B3" w:rsidRPr="00F00F0E" w:rsidRDefault="00F720B3" w:rsidP="00F720B3">
            <w:pPr>
              <w:rPr>
                <w:rFonts w:ascii="Montserrat" w:eastAsia="Arial" w:hAnsi="Montserrat" w:cs="Arial"/>
                <w:sz w:val="20"/>
                <w:szCs w:val="20"/>
              </w:rPr>
            </w:pPr>
          </w:p>
        </w:tc>
        <w:tc>
          <w:tcPr>
            <w:tcW w:w="2880" w:type="dxa"/>
          </w:tcPr>
          <w:p w14:paraId="67423C4F" w14:textId="77777777" w:rsidR="00F720B3" w:rsidRPr="00F00F0E" w:rsidRDefault="00F720B3" w:rsidP="00F720B3">
            <w:pPr>
              <w:rPr>
                <w:rFonts w:ascii="Montserrat" w:eastAsia="Arial" w:hAnsi="Montserrat" w:cs="Arial"/>
                <w:sz w:val="20"/>
                <w:szCs w:val="20"/>
              </w:rPr>
            </w:pPr>
          </w:p>
          <w:p w14:paraId="429264E4" w14:textId="07BFE1B3" w:rsidR="00C7388C" w:rsidRPr="00F00F0E" w:rsidRDefault="00F720B3" w:rsidP="00F720B3">
            <w:pPr>
              <w:rPr>
                <w:rFonts w:ascii="Montserrat" w:eastAsia="Arial" w:hAnsi="Montserrat" w:cs="Arial"/>
                <w:sz w:val="20"/>
                <w:szCs w:val="20"/>
              </w:rPr>
            </w:pPr>
            <w:r w:rsidRPr="00F00F0E">
              <w:rPr>
                <w:rFonts w:ascii="Montserrat" w:eastAsia="Arial" w:hAnsi="Montserrat" w:cs="Arial"/>
                <w:sz w:val="20"/>
                <w:szCs w:val="20"/>
              </w:rPr>
              <w:t>Studied the FarmVerse requirements, modules, user roles, and overall project workflow</w:t>
            </w:r>
          </w:p>
        </w:tc>
      </w:tr>
      <w:tr w:rsidR="00C7388C" w:rsidRPr="00F00F0E" w14:paraId="5AEE9F37" w14:textId="77777777">
        <w:tc>
          <w:tcPr>
            <w:tcW w:w="2880" w:type="dxa"/>
          </w:tcPr>
          <w:p w14:paraId="68E27D73" w14:textId="77777777" w:rsidR="00C7388C" w:rsidRPr="00F00F0E" w:rsidRDefault="00000000">
            <w:pPr>
              <w:rPr>
                <w:rFonts w:ascii="Montserrat" w:eastAsia="Arial" w:hAnsi="Montserrat" w:cs="Arial"/>
                <w:sz w:val="20"/>
                <w:szCs w:val="20"/>
              </w:rPr>
            </w:pPr>
            <w:r w:rsidRPr="00F00F0E">
              <w:rPr>
                <w:rFonts w:ascii="Montserrat" w:eastAsia="Arial" w:hAnsi="Montserrat" w:cs="Arial"/>
                <w:sz w:val="20"/>
                <w:szCs w:val="20"/>
              </w:rPr>
              <w:t>Week 2</w:t>
            </w:r>
          </w:p>
        </w:tc>
        <w:tc>
          <w:tcPr>
            <w:tcW w:w="2880" w:type="dxa"/>
          </w:tcPr>
          <w:p w14:paraId="60414ED6" w14:textId="77777777" w:rsidR="00F720B3" w:rsidRPr="00F00F0E" w:rsidRDefault="00F720B3" w:rsidP="00F720B3">
            <w:pPr>
              <w:rPr>
                <w:rFonts w:ascii="Montserrat" w:eastAsia="Arial" w:hAnsi="Montserrat" w:cs="Arial"/>
                <w:sz w:val="20"/>
                <w:szCs w:val="20"/>
              </w:rPr>
            </w:pPr>
          </w:p>
          <w:p w14:paraId="53F38AC1" w14:textId="68004D45" w:rsidR="00C7388C" w:rsidRPr="00F00F0E" w:rsidRDefault="00F720B3" w:rsidP="00F720B3">
            <w:pPr>
              <w:rPr>
                <w:rFonts w:ascii="Montserrat" w:eastAsia="Arial" w:hAnsi="Montserrat" w:cs="Arial"/>
                <w:sz w:val="20"/>
                <w:szCs w:val="20"/>
              </w:rPr>
            </w:pPr>
            <w:r w:rsidRPr="00F00F0E">
              <w:rPr>
                <w:rFonts w:ascii="Montserrat" w:eastAsia="Arial" w:hAnsi="Montserrat" w:cs="Arial"/>
                <w:sz w:val="20"/>
                <w:szCs w:val="20"/>
              </w:rPr>
              <w:t>Develop basic backend structure</w:t>
            </w:r>
          </w:p>
        </w:tc>
        <w:tc>
          <w:tcPr>
            <w:tcW w:w="2880" w:type="dxa"/>
          </w:tcPr>
          <w:p w14:paraId="5C8914A7" w14:textId="77777777" w:rsidR="00F720B3" w:rsidRPr="00F00F0E" w:rsidRDefault="00F720B3" w:rsidP="00F720B3">
            <w:pPr>
              <w:rPr>
                <w:rFonts w:ascii="Montserrat" w:eastAsia="Arial" w:hAnsi="Montserrat" w:cs="Arial"/>
                <w:sz w:val="20"/>
                <w:szCs w:val="20"/>
              </w:rPr>
            </w:pPr>
          </w:p>
          <w:p w14:paraId="0F7484BE" w14:textId="3C57E6D6" w:rsidR="00C7388C" w:rsidRPr="00F00F0E" w:rsidRDefault="00F720B3" w:rsidP="00F720B3">
            <w:pPr>
              <w:rPr>
                <w:rFonts w:ascii="Montserrat" w:eastAsia="Arial" w:hAnsi="Montserrat" w:cs="Arial"/>
                <w:sz w:val="20"/>
                <w:szCs w:val="20"/>
              </w:rPr>
            </w:pPr>
            <w:r w:rsidRPr="00F00F0E">
              <w:rPr>
                <w:rFonts w:ascii="Montserrat" w:eastAsia="Arial" w:hAnsi="Montserrat" w:cs="Arial"/>
                <w:sz w:val="20"/>
                <w:szCs w:val="20"/>
              </w:rPr>
              <w:t>Set up Spring Boot backend, MySQL database and basic project structure</w:t>
            </w:r>
          </w:p>
          <w:p w14:paraId="411EF01F" w14:textId="09E2824E" w:rsidR="00F720B3" w:rsidRPr="00F00F0E" w:rsidRDefault="00F720B3" w:rsidP="00F720B3">
            <w:pPr>
              <w:rPr>
                <w:rFonts w:ascii="Montserrat" w:eastAsia="Arial" w:hAnsi="Montserrat" w:cs="Arial"/>
                <w:sz w:val="20"/>
                <w:szCs w:val="20"/>
              </w:rPr>
            </w:pPr>
          </w:p>
        </w:tc>
      </w:tr>
      <w:tr w:rsidR="00C7388C" w:rsidRPr="00F00F0E" w14:paraId="48B25EB2" w14:textId="77777777">
        <w:tc>
          <w:tcPr>
            <w:tcW w:w="2880" w:type="dxa"/>
          </w:tcPr>
          <w:p w14:paraId="0F5EE58A" w14:textId="77777777" w:rsidR="00C7388C" w:rsidRPr="00F00F0E" w:rsidRDefault="00000000">
            <w:pPr>
              <w:rPr>
                <w:rFonts w:ascii="Montserrat" w:eastAsia="Arial" w:hAnsi="Montserrat" w:cs="Arial"/>
                <w:sz w:val="20"/>
                <w:szCs w:val="20"/>
              </w:rPr>
            </w:pPr>
            <w:r w:rsidRPr="00F00F0E">
              <w:rPr>
                <w:rFonts w:ascii="Montserrat" w:eastAsia="Arial" w:hAnsi="Montserrat" w:cs="Arial"/>
                <w:sz w:val="20"/>
                <w:szCs w:val="20"/>
              </w:rPr>
              <w:t>Week 3</w:t>
            </w:r>
          </w:p>
        </w:tc>
        <w:tc>
          <w:tcPr>
            <w:tcW w:w="28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F720B3" w:rsidRPr="00F00F0E" w14:paraId="3FDEEC95" w14:textId="77777777">
              <w:trPr>
                <w:tblCellSpacing w:w="15" w:type="dxa"/>
              </w:trPr>
              <w:tc>
                <w:tcPr>
                  <w:tcW w:w="36" w:type="dxa"/>
                  <w:vAlign w:val="center"/>
                  <w:hideMark/>
                </w:tcPr>
                <w:p w14:paraId="38696F48" w14:textId="77777777" w:rsidR="00F720B3" w:rsidRPr="00F00F0E" w:rsidRDefault="00F720B3" w:rsidP="00F720B3">
                  <w:pPr>
                    <w:spacing w:after="0" w:line="240" w:lineRule="auto"/>
                    <w:ind w:firstLine="720"/>
                    <w:rPr>
                      <w:rFonts w:ascii="Montserrat" w:eastAsia="Arial" w:hAnsi="Montserrat" w:cs="Arial"/>
                      <w:sz w:val="20"/>
                      <w:szCs w:val="20"/>
                      <w:lang w:val="en-IN"/>
                    </w:rPr>
                  </w:pPr>
                </w:p>
              </w:tc>
            </w:tr>
          </w:tbl>
          <w:p w14:paraId="6626D848" w14:textId="77777777" w:rsidR="00F720B3" w:rsidRPr="00F00F0E" w:rsidRDefault="00F720B3" w:rsidP="00F720B3">
            <w:pPr>
              <w:ind w:firstLine="720"/>
              <w:rPr>
                <w:rFonts w:ascii="Montserrat" w:eastAsia="Arial" w:hAnsi="Montserrat" w:cs="Arial"/>
                <w:vanish/>
                <w:sz w:val="20"/>
                <w:szCs w:val="20"/>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69"/>
            </w:tblGrid>
            <w:tr w:rsidR="00F720B3" w:rsidRPr="00F00F0E" w14:paraId="043CBA66" w14:textId="77777777">
              <w:trPr>
                <w:tblCellSpacing w:w="15" w:type="dxa"/>
              </w:trPr>
              <w:tc>
                <w:tcPr>
                  <w:tcW w:w="3409" w:type="dxa"/>
                  <w:vAlign w:val="center"/>
                  <w:hideMark/>
                </w:tcPr>
                <w:p w14:paraId="307A1ED4" w14:textId="77777777" w:rsidR="00F720B3" w:rsidRPr="00F00F0E" w:rsidRDefault="00F720B3" w:rsidP="00F720B3">
                  <w:pPr>
                    <w:spacing w:after="0" w:line="240" w:lineRule="auto"/>
                    <w:rPr>
                      <w:rFonts w:ascii="Montserrat" w:eastAsia="Arial" w:hAnsi="Montserrat" w:cs="Arial"/>
                      <w:sz w:val="20"/>
                      <w:szCs w:val="20"/>
                      <w:lang w:val="en-IN"/>
                    </w:rPr>
                  </w:pPr>
                  <w:r w:rsidRPr="00F00F0E">
                    <w:rPr>
                      <w:rFonts w:ascii="Montserrat" w:eastAsia="Arial" w:hAnsi="Montserrat" w:cs="Arial"/>
                      <w:sz w:val="20"/>
                      <w:szCs w:val="20"/>
                      <w:lang w:val="en-IN"/>
                    </w:rPr>
                    <w:t>Develop landing page and</w:t>
                  </w:r>
                </w:p>
                <w:p w14:paraId="7B443F48" w14:textId="35023363" w:rsidR="00F720B3" w:rsidRPr="00F00F0E" w:rsidRDefault="00F720B3" w:rsidP="00F720B3">
                  <w:pPr>
                    <w:spacing w:after="0" w:line="240" w:lineRule="auto"/>
                    <w:rPr>
                      <w:rFonts w:ascii="Montserrat" w:eastAsia="Arial" w:hAnsi="Montserrat" w:cs="Arial"/>
                      <w:sz w:val="20"/>
                      <w:szCs w:val="20"/>
                      <w:lang w:val="en-IN"/>
                    </w:rPr>
                  </w:pPr>
                  <w:r w:rsidRPr="00F00F0E">
                    <w:rPr>
                      <w:rFonts w:ascii="Montserrat" w:eastAsia="Arial" w:hAnsi="Montserrat" w:cs="Arial"/>
                      <w:sz w:val="20"/>
                      <w:szCs w:val="20"/>
                      <w:lang w:val="en-IN"/>
                    </w:rPr>
                    <w:t xml:space="preserve"> basic UI</w:t>
                  </w:r>
                </w:p>
              </w:tc>
            </w:tr>
          </w:tbl>
          <w:p w14:paraId="46988978" w14:textId="77777777" w:rsidR="00C7388C" w:rsidRPr="00F00F0E" w:rsidRDefault="00C7388C" w:rsidP="00F720B3">
            <w:pPr>
              <w:ind w:firstLine="720"/>
              <w:rPr>
                <w:rFonts w:ascii="Montserrat" w:eastAsia="Arial" w:hAnsi="Montserrat" w:cs="Arial"/>
                <w:sz w:val="20"/>
                <w:szCs w:val="20"/>
              </w:rPr>
            </w:pPr>
          </w:p>
        </w:tc>
        <w:tc>
          <w:tcPr>
            <w:tcW w:w="2880" w:type="dxa"/>
          </w:tcPr>
          <w:p w14:paraId="3A80F52E" w14:textId="77777777" w:rsidR="00F720B3" w:rsidRPr="00F00F0E" w:rsidRDefault="00F720B3">
            <w:pPr>
              <w:rPr>
                <w:rFonts w:ascii="Montserrat" w:eastAsia="Arial" w:hAnsi="Montserrat" w:cs="Arial"/>
                <w:sz w:val="20"/>
                <w:szCs w:val="20"/>
              </w:rPr>
            </w:pPr>
          </w:p>
          <w:p w14:paraId="4DD17F56" w14:textId="133F6E0C" w:rsidR="00C7388C" w:rsidRPr="00F00F0E" w:rsidRDefault="00F720B3">
            <w:pPr>
              <w:rPr>
                <w:rFonts w:ascii="Montserrat" w:eastAsia="Arial" w:hAnsi="Montserrat" w:cs="Arial"/>
                <w:sz w:val="20"/>
                <w:szCs w:val="20"/>
              </w:rPr>
            </w:pPr>
            <w:r w:rsidRPr="00F00F0E">
              <w:rPr>
                <w:rFonts w:ascii="Montserrat" w:eastAsia="Arial" w:hAnsi="Montserrat" w:cs="Arial"/>
                <w:sz w:val="20"/>
                <w:szCs w:val="20"/>
              </w:rPr>
              <w:t>Completed landing page, navigation, sidebar, top bar, and basic UI components</w:t>
            </w:r>
          </w:p>
          <w:p w14:paraId="64DE8C1F" w14:textId="041526DF" w:rsidR="00F720B3" w:rsidRPr="00F00F0E" w:rsidRDefault="00F720B3">
            <w:pPr>
              <w:rPr>
                <w:rFonts w:ascii="Montserrat" w:eastAsia="Arial" w:hAnsi="Montserrat" w:cs="Arial"/>
                <w:sz w:val="20"/>
                <w:szCs w:val="20"/>
              </w:rPr>
            </w:pPr>
          </w:p>
        </w:tc>
      </w:tr>
      <w:tr w:rsidR="00C7388C" w:rsidRPr="00F00F0E" w14:paraId="5B036681" w14:textId="77777777">
        <w:tc>
          <w:tcPr>
            <w:tcW w:w="2880" w:type="dxa"/>
          </w:tcPr>
          <w:p w14:paraId="7DE7BFE8" w14:textId="77777777" w:rsidR="00C7388C" w:rsidRPr="00F00F0E" w:rsidRDefault="00000000">
            <w:pPr>
              <w:rPr>
                <w:rFonts w:ascii="Montserrat" w:eastAsia="Arial" w:hAnsi="Montserrat" w:cs="Arial"/>
                <w:sz w:val="20"/>
                <w:szCs w:val="20"/>
              </w:rPr>
            </w:pPr>
            <w:r w:rsidRPr="00F00F0E">
              <w:rPr>
                <w:rFonts w:ascii="Montserrat" w:eastAsia="Arial" w:hAnsi="Montserrat" w:cs="Arial"/>
                <w:sz w:val="20"/>
                <w:szCs w:val="20"/>
              </w:rPr>
              <w:t>Week 4</w:t>
            </w:r>
          </w:p>
        </w:tc>
        <w:tc>
          <w:tcPr>
            <w:tcW w:w="2880" w:type="dxa"/>
          </w:tcPr>
          <w:p w14:paraId="08A7F1AB" w14:textId="77777777" w:rsidR="00F720B3" w:rsidRPr="00F00F0E" w:rsidRDefault="00F720B3" w:rsidP="00F720B3">
            <w:pPr>
              <w:rPr>
                <w:rFonts w:ascii="Montserrat" w:eastAsia="Arial" w:hAnsi="Montserrat" w:cs="Arial"/>
                <w:sz w:val="20"/>
                <w:szCs w:val="20"/>
              </w:rPr>
            </w:pPr>
          </w:p>
          <w:p w14:paraId="4136733A" w14:textId="77777777" w:rsidR="00C7388C" w:rsidRPr="00F00F0E" w:rsidRDefault="00F720B3" w:rsidP="00F720B3">
            <w:pPr>
              <w:rPr>
                <w:rFonts w:ascii="Montserrat" w:eastAsia="Arial" w:hAnsi="Montserrat" w:cs="Arial"/>
                <w:sz w:val="20"/>
                <w:szCs w:val="20"/>
              </w:rPr>
            </w:pPr>
            <w:r w:rsidRPr="00F00F0E">
              <w:rPr>
                <w:rFonts w:ascii="Montserrat" w:eastAsia="Arial" w:hAnsi="Montserrat" w:cs="Arial"/>
                <w:sz w:val="20"/>
                <w:szCs w:val="20"/>
              </w:rPr>
              <w:t>Implement authentication</w:t>
            </w:r>
          </w:p>
          <w:p w14:paraId="3EBA210A" w14:textId="618A1080" w:rsidR="00F720B3" w:rsidRPr="00F00F0E" w:rsidRDefault="00F720B3" w:rsidP="00F720B3">
            <w:pPr>
              <w:rPr>
                <w:rFonts w:ascii="Montserrat" w:eastAsia="Arial" w:hAnsi="Montserrat" w:cs="Arial"/>
                <w:sz w:val="20"/>
                <w:szCs w:val="20"/>
              </w:rPr>
            </w:pPr>
          </w:p>
        </w:tc>
        <w:tc>
          <w:tcPr>
            <w:tcW w:w="28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F720B3" w:rsidRPr="00F00F0E" w14:paraId="4A21F488" w14:textId="77777777">
              <w:trPr>
                <w:tblCellSpacing w:w="15" w:type="dxa"/>
              </w:trPr>
              <w:tc>
                <w:tcPr>
                  <w:tcW w:w="36" w:type="dxa"/>
                  <w:vAlign w:val="center"/>
                  <w:hideMark/>
                </w:tcPr>
                <w:p w14:paraId="1B489251" w14:textId="77777777" w:rsidR="00F720B3" w:rsidRPr="00F00F0E" w:rsidRDefault="00F720B3" w:rsidP="00F720B3">
                  <w:pPr>
                    <w:spacing w:after="0" w:line="240" w:lineRule="auto"/>
                    <w:rPr>
                      <w:rFonts w:ascii="Montserrat" w:eastAsia="Arial" w:hAnsi="Montserrat" w:cs="Arial"/>
                      <w:sz w:val="20"/>
                      <w:szCs w:val="20"/>
                      <w:lang w:val="en-IN"/>
                    </w:rPr>
                  </w:pPr>
                </w:p>
              </w:tc>
            </w:tr>
          </w:tbl>
          <w:p w14:paraId="13AEEDB6" w14:textId="77777777" w:rsidR="00F720B3" w:rsidRPr="00F00F0E" w:rsidRDefault="00F720B3" w:rsidP="00F720B3">
            <w:pPr>
              <w:rPr>
                <w:rFonts w:ascii="Montserrat" w:eastAsia="Arial" w:hAnsi="Montserrat" w:cs="Arial"/>
                <w:vanish/>
                <w:sz w:val="20"/>
                <w:szCs w:val="20"/>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01"/>
            </w:tblGrid>
            <w:tr w:rsidR="00F720B3" w:rsidRPr="00F00F0E" w14:paraId="530A2D3C" w14:textId="77777777">
              <w:trPr>
                <w:tblCellSpacing w:w="15" w:type="dxa"/>
              </w:trPr>
              <w:tc>
                <w:tcPr>
                  <w:tcW w:w="8541" w:type="dxa"/>
                  <w:vAlign w:val="center"/>
                  <w:hideMark/>
                </w:tcPr>
                <w:p w14:paraId="334EA4A5" w14:textId="77777777" w:rsidR="00F720B3" w:rsidRPr="00F00F0E" w:rsidRDefault="00F720B3" w:rsidP="00F720B3">
                  <w:pPr>
                    <w:spacing w:after="0" w:line="240" w:lineRule="auto"/>
                    <w:rPr>
                      <w:rFonts w:ascii="Montserrat" w:eastAsia="Arial" w:hAnsi="Montserrat" w:cs="Arial"/>
                      <w:sz w:val="20"/>
                      <w:szCs w:val="20"/>
                      <w:lang w:val="en-IN"/>
                    </w:rPr>
                  </w:pPr>
                  <w:r w:rsidRPr="00F00F0E">
                    <w:rPr>
                      <w:rFonts w:ascii="Montserrat" w:eastAsia="Arial" w:hAnsi="Montserrat" w:cs="Arial"/>
                      <w:sz w:val="20"/>
                      <w:szCs w:val="20"/>
                      <w:lang w:val="en-IN"/>
                    </w:rPr>
                    <w:t xml:space="preserve">Completed registration, </w:t>
                  </w:r>
                </w:p>
                <w:p w14:paraId="3FA3F342" w14:textId="77777777" w:rsidR="00F720B3" w:rsidRPr="00F00F0E" w:rsidRDefault="00F720B3" w:rsidP="00F720B3">
                  <w:pPr>
                    <w:spacing w:after="0" w:line="240" w:lineRule="auto"/>
                    <w:rPr>
                      <w:rFonts w:ascii="Montserrat" w:eastAsia="Arial" w:hAnsi="Montserrat" w:cs="Arial"/>
                      <w:sz w:val="20"/>
                      <w:szCs w:val="20"/>
                      <w:lang w:val="en-IN"/>
                    </w:rPr>
                  </w:pPr>
                  <w:r w:rsidRPr="00F00F0E">
                    <w:rPr>
                      <w:rFonts w:ascii="Montserrat" w:eastAsia="Arial" w:hAnsi="Montserrat" w:cs="Arial"/>
                      <w:sz w:val="20"/>
                      <w:szCs w:val="20"/>
                      <w:lang w:val="en-IN"/>
                    </w:rPr>
                    <w:t xml:space="preserve">login, JWT authentication, </w:t>
                  </w:r>
                </w:p>
                <w:p w14:paraId="49BD50F0" w14:textId="77777777" w:rsidR="00F720B3" w:rsidRPr="00F00F0E" w:rsidRDefault="00F720B3" w:rsidP="00F720B3">
                  <w:pPr>
                    <w:spacing w:after="0" w:line="240" w:lineRule="auto"/>
                    <w:rPr>
                      <w:rFonts w:ascii="Montserrat" w:eastAsia="Arial" w:hAnsi="Montserrat" w:cs="Arial"/>
                      <w:sz w:val="20"/>
                      <w:szCs w:val="20"/>
                      <w:lang w:val="en-IN"/>
                    </w:rPr>
                  </w:pPr>
                  <w:r w:rsidRPr="00F00F0E">
                    <w:rPr>
                      <w:rFonts w:ascii="Montserrat" w:eastAsia="Arial" w:hAnsi="Montserrat" w:cs="Arial"/>
                      <w:sz w:val="20"/>
                      <w:szCs w:val="20"/>
                      <w:lang w:val="en-IN"/>
                    </w:rPr>
                    <w:t>and Farmer/Admin role-based</w:t>
                  </w:r>
                </w:p>
                <w:p w14:paraId="1D9B12B7" w14:textId="77777777" w:rsidR="00F720B3" w:rsidRPr="00F00F0E" w:rsidRDefault="00F720B3" w:rsidP="00F720B3">
                  <w:pPr>
                    <w:spacing w:after="0" w:line="240" w:lineRule="auto"/>
                    <w:rPr>
                      <w:rFonts w:ascii="Montserrat" w:eastAsia="Arial" w:hAnsi="Montserrat" w:cs="Arial"/>
                      <w:sz w:val="20"/>
                      <w:szCs w:val="20"/>
                      <w:lang w:val="en-IN"/>
                    </w:rPr>
                  </w:pPr>
                  <w:r w:rsidRPr="00F00F0E">
                    <w:rPr>
                      <w:rFonts w:ascii="Montserrat" w:eastAsia="Arial" w:hAnsi="Montserrat" w:cs="Arial"/>
                      <w:sz w:val="20"/>
                      <w:szCs w:val="20"/>
                      <w:lang w:val="en-IN"/>
                    </w:rPr>
                    <w:t>access</w:t>
                  </w:r>
                </w:p>
                <w:p w14:paraId="38E20C99" w14:textId="7ED6E91E" w:rsidR="00F720B3" w:rsidRPr="00F00F0E" w:rsidRDefault="00F720B3" w:rsidP="00F720B3">
                  <w:pPr>
                    <w:spacing w:after="0" w:line="240" w:lineRule="auto"/>
                    <w:rPr>
                      <w:rFonts w:ascii="Montserrat" w:eastAsia="Arial" w:hAnsi="Montserrat" w:cs="Arial"/>
                      <w:sz w:val="20"/>
                      <w:szCs w:val="20"/>
                      <w:lang w:val="en-IN"/>
                    </w:rPr>
                  </w:pPr>
                </w:p>
              </w:tc>
            </w:tr>
          </w:tbl>
          <w:p w14:paraId="05925CEB" w14:textId="177CDEA6" w:rsidR="00C7388C" w:rsidRPr="00F00F0E" w:rsidRDefault="00C7388C" w:rsidP="00F720B3">
            <w:pPr>
              <w:rPr>
                <w:rFonts w:ascii="Montserrat" w:eastAsia="Arial" w:hAnsi="Montserrat" w:cs="Arial"/>
                <w:sz w:val="20"/>
                <w:szCs w:val="20"/>
              </w:rPr>
            </w:pPr>
          </w:p>
        </w:tc>
      </w:tr>
      <w:tr w:rsidR="00C7388C" w:rsidRPr="00F00F0E" w14:paraId="4EEF58FA" w14:textId="77777777">
        <w:tc>
          <w:tcPr>
            <w:tcW w:w="2880" w:type="dxa"/>
          </w:tcPr>
          <w:p w14:paraId="2C80597A" w14:textId="77777777" w:rsidR="00C7388C" w:rsidRPr="00F00F0E" w:rsidRDefault="00000000">
            <w:pPr>
              <w:rPr>
                <w:rFonts w:ascii="Montserrat" w:eastAsia="Arial" w:hAnsi="Montserrat" w:cs="Arial"/>
                <w:sz w:val="20"/>
                <w:szCs w:val="20"/>
              </w:rPr>
            </w:pPr>
            <w:r w:rsidRPr="00F00F0E">
              <w:rPr>
                <w:rFonts w:ascii="Montserrat" w:eastAsia="Arial" w:hAnsi="Montserrat" w:cs="Arial"/>
                <w:sz w:val="20"/>
                <w:szCs w:val="20"/>
              </w:rPr>
              <w:t>Week 5</w:t>
            </w:r>
          </w:p>
        </w:tc>
        <w:tc>
          <w:tcPr>
            <w:tcW w:w="2880" w:type="dxa"/>
          </w:tcPr>
          <w:p w14:paraId="58234972" w14:textId="77777777" w:rsidR="00F720B3" w:rsidRPr="00F00F0E" w:rsidRDefault="00F720B3">
            <w:pPr>
              <w:rPr>
                <w:rFonts w:ascii="Montserrat" w:eastAsia="Arial" w:hAnsi="Montserrat" w:cs="Arial"/>
                <w:sz w:val="20"/>
                <w:szCs w:val="20"/>
              </w:rPr>
            </w:pPr>
          </w:p>
          <w:p w14:paraId="52F56567" w14:textId="60EF51D5" w:rsidR="00C7388C" w:rsidRPr="00F00F0E" w:rsidRDefault="00F720B3">
            <w:pPr>
              <w:rPr>
                <w:rFonts w:ascii="Montserrat" w:eastAsia="Arial" w:hAnsi="Montserrat" w:cs="Arial"/>
                <w:sz w:val="20"/>
                <w:szCs w:val="20"/>
              </w:rPr>
            </w:pPr>
            <w:r w:rsidRPr="00F00F0E">
              <w:rPr>
                <w:rFonts w:ascii="Montserrat" w:eastAsia="Arial" w:hAnsi="Montserrat" w:cs="Arial"/>
                <w:sz w:val="20"/>
                <w:szCs w:val="20"/>
              </w:rPr>
              <w:t>Develop Farm and Crop CRUD operations</w:t>
            </w:r>
          </w:p>
        </w:tc>
        <w:tc>
          <w:tcPr>
            <w:tcW w:w="2880" w:type="dxa"/>
          </w:tcPr>
          <w:p w14:paraId="1713860C" w14:textId="77777777" w:rsidR="00F720B3" w:rsidRPr="00F00F0E" w:rsidRDefault="00F720B3">
            <w:pPr>
              <w:rPr>
                <w:rFonts w:ascii="Montserrat" w:eastAsia="Arial" w:hAnsi="Montserrat" w:cs="Arial"/>
                <w:sz w:val="20"/>
                <w:szCs w:val="20"/>
              </w:rPr>
            </w:pPr>
          </w:p>
          <w:p w14:paraId="1C4A715A" w14:textId="77777777" w:rsidR="00C7388C" w:rsidRPr="00F00F0E" w:rsidRDefault="00F720B3">
            <w:pPr>
              <w:rPr>
                <w:rFonts w:ascii="Montserrat" w:eastAsia="Arial" w:hAnsi="Montserrat" w:cs="Arial"/>
                <w:sz w:val="20"/>
                <w:szCs w:val="20"/>
              </w:rPr>
            </w:pPr>
            <w:r w:rsidRPr="00F00F0E">
              <w:rPr>
                <w:rFonts w:ascii="Montserrat" w:eastAsia="Arial" w:hAnsi="Montserrat" w:cs="Arial"/>
                <w:sz w:val="20"/>
                <w:szCs w:val="20"/>
              </w:rPr>
              <w:t>Completed Add, View, Update, and Delete operations for farms and crops and connected them with the database</w:t>
            </w:r>
          </w:p>
          <w:p w14:paraId="2B3FF038" w14:textId="6129AE60" w:rsidR="00F720B3" w:rsidRPr="00F00F0E" w:rsidRDefault="00F720B3">
            <w:pPr>
              <w:rPr>
                <w:rFonts w:ascii="Montserrat" w:eastAsia="Arial" w:hAnsi="Montserrat" w:cs="Arial"/>
                <w:sz w:val="20"/>
                <w:szCs w:val="20"/>
              </w:rPr>
            </w:pPr>
          </w:p>
        </w:tc>
      </w:tr>
      <w:tr w:rsidR="00C7388C" w:rsidRPr="00F00F0E" w14:paraId="58B416A4" w14:textId="77777777">
        <w:tc>
          <w:tcPr>
            <w:tcW w:w="2880" w:type="dxa"/>
          </w:tcPr>
          <w:p w14:paraId="4F355758" w14:textId="77777777" w:rsidR="00C7388C" w:rsidRPr="00F00F0E" w:rsidRDefault="00000000">
            <w:pPr>
              <w:rPr>
                <w:rFonts w:ascii="Montserrat" w:eastAsia="Arial" w:hAnsi="Montserrat" w:cs="Arial"/>
                <w:sz w:val="20"/>
                <w:szCs w:val="20"/>
              </w:rPr>
            </w:pPr>
            <w:r w:rsidRPr="00F00F0E">
              <w:rPr>
                <w:rFonts w:ascii="Montserrat" w:eastAsia="Arial" w:hAnsi="Montserrat" w:cs="Arial"/>
                <w:sz w:val="20"/>
                <w:szCs w:val="20"/>
              </w:rPr>
              <w:lastRenderedPageBreak/>
              <w:t>Week 6</w:t>
            </w:r>
          </w:p>
        </w:tc>
        <w:tc>
          <w:tcPr>
            <w:tcW w:w="2880" w:type="dxa"/>
          </w:tcPr>
          <w:p w14:paraId="17E9F21B" w14:textId="77777777" w:rsidR="00F720B3" w:rsidRPr="00F00F0E" w:rsidRDefault="00F720B3" w:rsidP="00F720B3">
            <w:pPr>
              <w:rPr>
                <w:rFonts w:ascii="Montserrat" w:eastAsia="Arial" w:hAnsi="Montserrat" w:cs="Arial"/>
                <w:sz w:val="20"/>
                <w:szCs w:val="20"/>
              </w:rPr>
            </w:pPr>
          </w:p>
          <w:p w14:paraId="7C723E10" w14:textId="77777777" w:rsidR="00C7388C" w:rsidRPr="00F00F0E" w:rsidRDefault="00F720B3" w:rsidP="00F720B3">
            <w:pPr>
              <w:rPr>
                <w:rFonts w:ascii="Montserrat" w:eastAsia="Arial" w:hAnsi="Montserrat" w:cs="Arial"/>
                <w:sz w:val="20"/>
                <w:szCs w:val="20"/>
              </w:rPr>
            </w:pPr>
            <w:r w:rsidRPr="00F00F0E">
              <w:rPr>
                <w:rFonts w:ascii="Montserrat" w:eastAsia="Arial" w:hAnsi="Montserrat" w:cs="Arial"/>
                <w:sz w:val="20"/>
                <w:szCs w:val="20"/>
              </w:rPr>
              <w:t>Develop Irrigation and Fertilizer CRUD operations</w:t>
            </w:r>
          </w:p>
          <w:p w14:paraId="4C64B3B8" w14:textId="6D37FCCB" w:rsidR="00F720B3" w:rsidRPr="00F00F0E" w:rsidRDefault="00F720B3" w:rsidP="00F720B3">
            <w:pPr>
              <w:rPr>
                <w:rFonts w:ascii="Montserrat" w:eastAsia="Arial" w:hAnsi="Montserrat" w:cs="Arial"/>
                <w:sz w:val="20"/>
                <w:szCs w:val="20"/>
              </w:rPr>
            </w:pPr>
          </w:p>
        </w:tc>
        <w:tc>
          <w:tcPr>
            <w:tcW w:w="2880" w:type="dxa"/>
          </w:tcPr>
          <w:p w14:paraId="52D5A44D" w14:textId="77777777" w:rsidR="00F720B3" w:rsidRPr="00F00F0E" w:rsidRDefault="00F720B3">
            <w:pPr>
              <w:rPr>
                <w:rFonts w:ascii="Montserrat" w:eastAsia="Arial" w:hAnsi="Montserrat" w:cs="Arial"/>
                <w:sz w:val="20"/>
                <w:szCs w:val="20"/>
              </w:rPr>
            </w:pPr>
          </w:p>
          <w:p w14:paraId="31ED73D7" w14:textId="77777777" w:rsidR="00C7388C" w:rsidRPr="00F00F0E" w:rsidRDefault="00F720B3">
            <w:pPr>
              <w:rPr>
                <w:rFonts w:ascii="Montserrat" w:eastAsia="Arial" w:hAnsi="Montserrat" w:cs="Arial"/>
                <w:sz w:val="20"/>
                <w:szCs w:val="20"/>
              </w:rPr>
            </w:pPr>
            <w:r w:rsidRPr="00F00F0E">
              <w:rPr>
                <w:rFonts w:ascii="Montserrat" w:eastAsia="Arial" w:hAnsi="Montserrat" w:cs="Arial"/>
                <w:sz w:val="20"/>
                <w:szCs w:val="20"/>
              </w:rPr>
              <w:t>Completed CRUD operations for irrigation and fertilizer management</w:t>
            </w:r>
          </w:p>
          <w:p w14:paraId="4E4F7122" w14:textId="6EEB457C" w:rsidR="00F720B3" w:rsidRPr="00F00F0E" w:rsidRDefault="00F720B3">
            <w:pPr>
              <w:rPr>
                <w:rFonts w:ascii="Montserrat" w:eastAsia="Arial" w:hAnsi="Montserrat" w:cs="Arial"/>
                <w:sz w:val="20"/>
                <w:szCs w:val="20"/>
              </w:rPr>
            </w:pPr>
          </w:p>
        </w:tc>
      </w:tr>
      <w:tr w:rsidR="00C7388C" w:rsidRPr="00F00F0E" w14:paraId="283BAF33" w14:textId="77777777">
        <w:tc>
          <w:tcPr>
            <w:tcW w:w="2880" w:type="dxa"/>
          </w:tcPr>
          <w:p w14:paraId="0FD583FF" w14:textId="77777777" w:rsidR="00C7388C" w:rsidRPr="00F00F0E" w:rsidRDefault="00000000">
            <w:pPr>
              <w:rPr>
                <w:rFonts w:ascii="Montserrat" w:eastAsia="Arial" w:hAnsi="Montserrat" w:cs="Arial"/>
                <w:sz w:val="20"/>
                <w:szCs w:val="20"/>
              </w:rPr>
            </w:pPr>
            <w:r w:rsidRPr="00F00F0E">
              <w:rPr>
                <w:rFonts w:ascii="Montserrat" w:eastAsia="Arial" w:hAnsi="Montserrat" w:cs="Arial"/>
                <w:sz w:val="20"/>
                <w:szCs w:val="20"/>
              </w:rPr>
              <w:t>Week 7</w:t>
            </w:r>
          </w:p>
        </w:tc>
        <w:tc>
          <w:tcPr>
            <w:tcW w:w="2880" w:type="dxa"/>
          </w:tcPr>
          <w:p w14:paraId="07453296" w14:textId="77777777" w:rsidR="00F720B3" w:rsidRPr="00F00F0E" w:rsidRDefault="00F720B3">
            <w:pPr>
              <w:rPr>
                <w:rFonts w:ascii="Montserrat" w:eastAsia="Arial" w:hAnsi="Montserrat" w:cs="Arial"/>
                <w:sz w:val="20"/>
                <w:szCs w:val="20"/>
              </w:rPr>
            </w:pPr>
          </w:p>
          <w:p w14:paraId="0D358F21" w14:textId="45C3E56C" w:rsidR="00C7388C" w:rsidRPr="00F00F0E" w:rsidRDefault="00F720B3">
            <w:pPr>
              <w:rPr>
                <w:rFonts w:ascii="Montserrat" w:eastAsia="Arial" w:hAnsi="Montserrat" w:cs="Arial"/>
                <w:sz w:val="20"/>
                <w:szCs w:val="20"/>
              </w:rPr>
            </w:pPr>
            <w:r w:rsidRPr="00F00F0E">
              <w:rPr>
                <w:rFonts w:ascii="Montserrat" w:eastAsia="Arial" w:hAnsi="Montserrat" w:cs="Arial"/>
                <w:sz w:val="20"/>
                <w:szCs w:val="20"/>
              </w:rPr>
              <w:t>API integration, API testing, report generation, and improvements</w:t>
            </w:r>
          </w:p>
        </w:tc>
        <w:tc>
          <w:tcPr>
            <w:tcW w:w="2880" w:type="dxa"/>
          </w:tcPr>
          <w:p w14:paraId="759B398E" w14:textId="77777777" w:rsidR="00F720B3" w:rsidRPr="00F00F0E" w:rsidRDefault="00F720B3">
            <w:pPr>
              <w:rPr>
                <w:rFonts w:ascii="Montserrat" w:eastAsia="Arial" w:hAnsi="Montserrat" w:cs="Arial"/>
                <w:sz w:val="20"/>
                <w:szCs w:val="20"/>
              </w:rPr>
            </w:pPr>
          </w:p>
          <w:p w14:paraId="0154C335" w14:textId="77777777" w:rsidR="00C7388C" w:rsidRPr="00F00F0E" w:rsidRDefault="00F720B3">
            <w:pPr>
              <w:rPr>
                <w:rFonts w:ascii="Montserrat" w:eastAsia="Arial" w:hAnsi="Montserrat" w:cs="Arial"/>
                <w:sz w:val="20"/>
                <w:szCs w:val="20"/>
              </w:rPr>
            </w:pPr>
            <w:r w:rsidRPr="00F00F0E">
              <w:rPr>
                <w:rFonts w:ascii="Montserrat" w:eastAsia="Arial" w:hAnsi="Montserrat" w:cs="Arial"/>
                <w:sz w:val="20"/>
                <w:szCs w:val="20"/>
              </w:rPr>
              <w:t>Integrated frontend with backend APIs, tested APIs using Postman, implemented report generation, dynamic dashboard cards, and error handling</w:t>
            </w:r>
          </w:p>
          <w:p w14:paraId="5AC08F06" w14:textId="7D81BF77" w:rsidR="00F720B3" w:rsidRPr="00F00F0E" w:rsidRDefault="00F720B3">
            <w:pPr>
              <w:rPr>
                <w:rFonts w:ascii="Montserrat" w:eastAsia="Arial" w:hAnsi="Montserrat" w:cs="Arial"/>
                <w:sz w:val="20"/>
                <w:szCs w:val="20"/>
              </w:rPr>
            </w:pPr>
          </w:p>
        </w:tc>
      </w:tr>
      <w:tr w:rsidR="00C7388C" w:rsidRPr="00F00F0E" w14:paraId="072D90F7" w14:textId="77777777">
        <w:tc>
          <w:tcPr>
            <w:tcW w:w="2880" w:type="dxa"/>
          </w:tcPr>
          <w:p w14:paraId="14BCFF16" w14:textId="77777777" w:rsidR="00C7388C" w:rsidRPr="00F00F0E" w:rsidRDefault="00000000">
            <w:pPr>
              <w:rPr>
                <w:rFonts w:ascii="Montserrat" w:eastAsia="Arial" w:hAnsi="Montserrat" w:cs="Arial"/>
                <w:sz w:val="20"/>
                <w:szCs w:val="20"/>
              </w:rPr>
            </w:pPr>
            <w:r w:rsidRPr="00F00F0E">
              <w:rPr>
                <w:rFonts w:ascii="Montserrat" w:eastAsia="Arial" w:hAnsi="Montserrat" w:cs="Arial"/>
                <w:sz w:val="20"/>
                <w:szCs w:val="20"/>
              </w:rPr>
              <w:t>Week 8</w:t>
            </w:r>
          </w:p>
        </w:tc>
        <w:tc>
          <w:tcPr>
            <w:tcW w:w="2880" w:type="dxa"/>
          </w:tcPr>
          <w:p w14:paraId="46BACFBA" w14:textId="77777777" w:rsidR="00F720B3" w:rsidRPr="00F00F0E" w:rsidRDefault="00F720B3">
            <w:pPr>
              <w:rPr>
                <w:rFonts w:ascii="Montserrat" w:eastAsia="Arial" w:hAnsi="Montserrat" w:cs="Arial"/>
                <w:sz w:val="20"/>
                <w:szCs w:val="20"/>
              </w:rPr>
            </w:pPr>
          </w:p>
          <w:p w14:paraId="3192B461" w14:textId="04B24983" w:rsidR="00C7388C" w:rsidRPr="00F00F0E" w:rsidRDefault="00F720B3">
            <w:pPr>
              <w:rPr>
                <w:rFonts w:ascii="Montserrat" w:eastAsia="Arial" w:hAnsi="Montserrat" w:cs="Arial"/>
                <w:sz w:val="20"/>
                <w:szCs w:val="20"/>
              </w:rPr>
            </w:pPr>
            <w:r w:rsidRPr="00F00F0E">
              <w:rPr>
                <w:rFonts w:ascii="Montserrat" w:eastAsia="Arial" w:hAnsi="Montserrat" w:cs="Arial"/>
                <w:sz w:val="20"/>
                <w:szCs w:val="20"/>
              </w:rPr>
              <w:t>Final testing, debugging, UI improvements, and documentation</w:t>
            </w:r>
          </w:p>
        </w:tc>
        <w:tc>
          <w:tcPr>
            <w:tcW w:w="2880" w:type="dxa"/>
          </w:tcPr>
          <w:p w14:paraId="1D6DB327" w14:textId="77777777" w:rsidR="00F720B3" w:rsidRPr="00F00F0E" w:rsidRDefault="00F720B3">
            <w:pPr>
              <w:rPr>
                <w:rFonts w:ascii="Montserrat" w:eastAsia="Arial" w:hAnsi="Montserrat" w:cs="Arial"/>
                <w:sz w:val="20"/>
                <w:szCs w:val="20"/>
              </w:rPr>
            </w:pPr>
          </w:p>
          <w:p w14:paraId="5ADE96BB" w14:textId="0FDCC11A" w:rsidR="00C7388C" w:rsidRPr="00F00F0E" w:rsidRDefault="006F520C">
            <w:pPr>
              <w:rPr>
                <w:rFonts w:ascii="Montserrat" w:eastAsia="Arial" w:hAnsi="Montserrat" w:cs="Arial"/>
                <w:sz w:val="20"/>
                <w:szCs w:val="20"/>
              </w:rPr>
            </w:pPr>
            <w:r w:rsidRPr="00F00F0E">
              <w:rPr>
                <w:rFonts w:ascii="Montserrat" w:eastAsia="Arial" w:hAnsi="Montserrat" w:cs="Arial"/>
                <w:sz w:val="20"/>
                <w:szCs w:val="20"/>
              </w:rPr>
              <w:t>Adding mail Notification Features .Completed final testing, fixed errors, improved responsive UI, verified modules, and prepared project documentation.</w:t>
            </w:r>
          </w:p>
          <w:p w14:paraId="641EA85B" w14:textId="2BD17477" w:rsidR="00F720B3" w:rsidRPr="00F00F0E" w:rsidRDefault="00F720B3">
            <w:pPr>
              <w:rPr>
                <w:rFonts w:ascii="Montserrat" w:eastAsia="Arial" w:hAnsi="Montserrat" w:cs="Arial"/>
                <w:sz w:val="20"/>
                <w:szCs w:val="20"/>
              </w:rPr>
            </w:pPr>
          </w:p>
        </w:tc>
      </w:tr>
    </w:tbl>
    <w:p w14:paraId="7A1F0867" w14:textId="77777777" w:rsidR="00C7388C" w:rsidRPr="00F00F0E" w:rsidRDefault="00000000">
      <w:pPr>
        <w:pStyle w:val="Heading1"/>
        <w:rPr>
          <w:rFonts w:ascii="Montserrat" w:eastAsia="Arial" w:hAnsi="Montserrat" w:cs="Arial"/>
          <w:sz w:val="20"/>
          <w:szCs w:val="20"/>
        </w:rPr>
      </w:pPr>
      <w:r w:rsidRPr="00F00F0E">
        <w:rPr>
          <w:rFonts w:ascii="Montserrat" w:eastAsia="Arial" w:hAnsi="Montserrat" w:cs="Arial"/>
          <w:sz w:val="20"/>
          <w:szCs w:val="20"/>
        </w:rPr>
        <w:t>5a. Key Milestones</w:t>
      </w:r>
    </w:p>
    <w:tbl>
      <w:tblPr>
        <w:tblStyle w:val="1"/>
        <w:tblW w:w="864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80"/>
        <w:gridCol w:w="2880"/>
        <w:gridCol w:w="2880"/>
      </w:tblGrid>
      <w:tr w:rsidR="00C7388C" w:rsidRPr="00F00F0E" w14:paraId="0F49CDCE" w14:textId="77777777">
        <w:tc>
          <w:tcPr>
            <w:tcW w:w="2880" w:type="dxa"/>
          </w:tcPr>
          <w:p w14:paraId="13924BDC" w14:textId="77777777" w:rsidR="00C7388C" w:rsidRPr="00F00F0E" w:rsidRDefault="00000000">
            <w:pPr>
              <w:rPr>
                <w:rFonts w:ascii="Montserrat" w:eastAsia="Arial" w:hAnsi="Montserrat" w:cs="Arial"/>
                <w:sz w:val="20"/>
                <w:szCs w:val="20"/>
              </w:rPr>
            </w:pPr>
            <w:r w:rsidRPr="00F00F0E">
              <w:rPr>
                <w:rFonts w:ascii="Montserrat" w:eastAsia="Arial" w:hAnsi="Montserrat" w:cs="Arial"/>
                <w:sz w:val="20"/>
                <w:szCs w:val="20"/>
              </w:rPr>
              <w:t>Milestone</w:t>
            </w:r>
          </w:p>
        </w:tc>
        <w:tc>
          <w:tcPr>
            <w:tcW w:w="2880" w:type="dxa"/>
          </w:tcPr>
          <w:p w14:paraId="6E74F4E3" w14:textId="77777777" w:rsidR="00C7388C" w:rsidRPr="00F00F0E" w:rsidRDefault="00000000">
            <w:pPr>
              <w:rPr>
                <w:rFonts w:ascii="Montserrat" w:eastAsia="Arial" w:hAnsi="Montserrat" w:cs="Arial"/>
                <w:sz w:val="20"/>
                <w:szCs w:val="20"/>
              </w:rPr>
            </w:pPr>
            <w:r w:rsidRPr="00F00F0E">
              <w:rPr>
                <w:rFonts w:ascii="Montserrat" w:eastAsia="Arial" w:hAnsi="Montserrat" w:cs="Arial"/>
                <w:sz w:val="20"/>
                <w:szCs w:val="20"/>
              </w:rPr>
              <w:t>Description</w:t>
            </w:r>
          </w:p>
        </w:tc>
        <w:tc>
          <w:tcPr>
            <w:tcW w:w="2880" w:type="dxa"/>
          </w:tcPr>
          <w:p w14:paraId="17E38AA0" w14:textId="77777777" w:rsidR="00C7388C" w:rsidRPr="00F00F0E" w:rsidRDefault="00000000">
            <w:pPr>
              <w:rPr>
                <w:rFonts w:ascii="Montserrat" w:eastAsia="Arial" w:hAnsi="Montserrat" w:cs="Arial"/>
                <w:sz w:val="20"/>
                <w:szCs w:val="20"/>
              </w:rPr>
            </w:pPr>
            <w:r w:rsidRPr="00F00F0E">
              <w:rPr>
                <w:rFonts w:ascii="Montserrat" w:eastAsia="Arial" w:hAnsi="Montserrat" w:cs="Arial"/>
                <w:sz w:val="20"/>
                <w:szCs w:val="20"/>
              </w:rPr>
              <w:t>Date Achieved</w:t>
            </w:r>
          </w:p>
        </w:tc>
      </w:tr>
      <w:tr w:rsidR="00C7388C" w:rsidRPr="00F00F0E" w14:paraId="5F499091" w14:textId="77777777">
        <w:tc>
          <w:tcPr>
            <w:tcW w:w="2880" w:type="dxa"/>
          </w:tcPr>
          <w:p w14:paraId="1D691BB9" w14:textId="77777777" w:rsidR="00C7388C" w:rsidRPr="00F00F0E" w:rsidRDefault="00000000">
            <w:pPr>
              <w:rPr>
                <w:rFonts w:ascii="Montserrat" w:eastAsia="Arial" w:hAnsi="Montserrat" w:cs="Arial"/>
                <w:sz w:val="20"/>
                <w:szCs w:val="20"/>
              </w:rPr>
            </w:pPr>
            <w:r w:rsidRPr="00F00F0E">
              <w:rPr>
                <w:rFonts w:ascii="Montserrat" w:eastAsia="Arial" w:hAnsi="Montserrat" w:cs="Arial"/>
                <w:sz w:val="20"/>
                <w:szCs w:val="20"/>
              </w:rPr>
              <w:t>Project Kickoff</w:t>
            </w:r>
          </w:p>
        </w:tc>
        <w:tc>
          <w:tcPr>
            <w:tcW w:w="2880" w:type="dxa"/>
          </w:tcPr>
          <w:p w14:paraId="64595169" w14:textId="0E0A502C" w:rsidR="00C7388C" w:rsidRPr="00F00F0E" w:rsidRDefault="00257568">
            <w:pPr>
              <w:rPr>
                <w:rFonts w:ascii="Montserrat" w:eastAsia="Arial" w:hAnsi="Montserrat" w:cs="Arial"/>
                <w:sz w:val="20"/>
                <w:szCs w:val="20"/>
              </w:rPr>
            </w:pPr>
            <w:r w:rsidRPr="00F00F0E">
              <w:rPr>
                <w:rFonts w:ascii="Montserrat" w:eastAsia="Arial" w:hAnsi="Montserrat" w:cs="Arial"/>
                <w:sz w:val="20"/>
                <w:szCs w:val="20"/>
              </w:rPr>
              <w:t>Started the FarmVerse project and analyzed the requirements</w:t>
            </w:r>
          </w:p>
        </w:tc>
        <w:tc>
          <w:tcPr>
            <w:tcW w:w="2880" w:type="dxa"/>
          </w:tcPr>
          <w:p w14:paraId="0443D0AE" w14:textId="77777777" w:rsidR="00257568" w:rsidRPr="00F00F0E" w:rsidRDefault="00257568">
            <w:pPr>
              <w:rPr>
                <w:rFonts w:ascii="Montserrat" w:eastAsia="Arial" w:hAnsi="Montserrat" w:cs="Arial"/>
                <w:sz w:val="20"/>
                <w:szCs w:val="20"/>
              </w:rPr>
            </w:pPr>
            <w:r w:rsidRPr="00F00F0E">
              <w:rPr>
                <w:rFonts w:ascii="Montserrat" w:eastAsia="Arial" w:hAnsi="Montserrat" w:cs="Arial"/>
                <w:sz w:val="20"/>
                <w:szCs w:val="20"/>
              </w:rPr>
              <w:t xml:space="preserve">         </w:t>
            </w:r>
          </w:p>
          <w:p w14:paraId="519514BE" w14:textId="73E3CEA4" w:rsidR="00C7388C" w:rsidRPr="00F00F0E" w:rsidRDefault="00257568">
            <w:pPr>
              <w:rPr>
                <w:rFonts w:ascii="Montserrat" w:eastAsia="Arial" w:hAnsi="Montserrat" w:cs="Arial"/>
                <w:sz w:val="20"/>
                <w:szCs w:val="20"/>
              </w:rPr>
            </w:pPr>
            <w:r w:rsidRPr="00F00F0E">
              <w:rPr>
                <w:rFonts w:ascii="Montserrat" w:eastAsia="Arial" w:hAnsi="Montserrat" w:cs="Arial"/>
                <w:sz w:val="20"/>
                <w:szCs w:val="20"/>
              </w:rPr>
              <w:t xml:space="preserve">             Week 1</w:t>
            </w:r>
          </w:p>
        </w:tc>
      </w:tr>
      <w:tr w:rsidR="00C7388C" w:rsidRPr="00F00F0E" w14:paraId="5C74B920" w14:textId="77777777">
        <w:tc>
          <w:tcPr>
            <w:tcW w:w="2880" w:type="dxa"/>
          </w:tcPr>
          <w:p w14:paraId="243BF8D3" w14:textId="77777777" w:rsidR="00C7388C" w:rsidRPr="00F00F0E" w:rsidRDefault="00000000">
            <w:pPr>
              <w:rPr>
                <w:rFonts w:ascii="Montserrat" w:eastAsia="Arial" w:hAnsi="Montserrat" w:cs="Arial"/>
                <w:sz w:val="20"/>
                <w:szCs w:val="20"/>
              </w:rPr>
            </w:pPr>
            <w:r w:rsidRPr="00F00F0E">
              <w:rPr>
                <w:rFonts w:ascii="Montserrat" w:eastAsia="Arial" w:hAnsi="Montserrat" w:cs="Arial"/>
                <w:sz w:val="20"/>
                <w:szCs w:val="20"/>
              </w:rPr>
              <w:t>Prototype/First Draft</w:t>
            </w:r>
          </w:p>
        </w:tc>
        <w:tc>
          <w:tcPr>
            <w:tcW w:w="2880" w:type="dxa"/>
          </w:tcPr>
          <w:p w14:paraId="2BC56A94" w14:textId="24688C9B" w:rsidR="00C7388C" w:rsidRPr="00F00F0E" w:rsidRDefault="00257568">
            <w:pPr>
              <w:rPr>
                <w:rFonts w:ascii="Montserrat" w:eastAsia="Arial" w:hAnsi="Montserrat" w:cs="Arial"/>
                <w:sz w:val="20"/>
                <w:szCs w:val="20"/>
              </w:rPr>
            </w:pPr>
            <w:r w:rsidRPr="00F00F0E">
              <w:rPr>
                <w:rFonts w:ascii="Montserrat" w:eastAsia="Arial" w:hAnsi="Montserrat" w:cs="Arial"/>
                <w:sz w:val="20"/>
                <w:szCs w:val="20"/>
              </w:rPr>
              <w:t>Completed the initial frontend and backend structure</w:t>
            </w:r>
          </w:p>
        </w:tc>
        <w:tc>
          <w:tcPr>
            <w:tcW w:w="2880" w:type="dxa"/>
          </w:tcPr>
          <w:p w14:paraId="4A24E0C0" w14:textId="77777777" w:rsidR="00257568" w:rsidRPr="00F00F0E" w:rsidRDefault="00257568">
            <w:pPr>
              <w:rPr>
                <w:rFonts w:ascii="Montserrat" w:eastAsia="Arial" w:hAnsi="Montserrat" w:cs="Arial"/>
                <w:sz w:val="20"/>
                <w:szCs w:val="20"/>
              </w:rPr>
            </w:pPr>
            <w:r w:rsidRPr="00F00F0E">
              <w:rPr>
                <w:rFonts w:ascii="Montserrat" w:eastAsia="Arial" w:hAnsi="Montserrat" w:cs="Arial"/>
                <w:sz w:val="20"/>
                <w:szCs w:val="20"/>
              </w:rPr>
              <w:t xml:space="preserve">    </w:t>
            </w:r>
          </w:p>
          <w:p w14:paraId="4F9684E2" w14:textId="7853C326" w:rsidR="00C7388C" w:rsidRPr="00F00F0E" w:rsidRDefault="00257568">
            <w:pPr>
              <w:rPr>
                <w:rFonts w:ascii="Montserrat" w:eastAsia="Arial" w:hAnsi="Montserrat" w:cs="Arial"/>
                <w:sz w:val="20"/>
                <w:szCs w:val="20"/>
              </w:rPr>
            </w:pPr>
            <w:r w:rsidRPr="00F00F0E">
              <w:rPr>
                <w:rFonts w:ascii="Montserrat" w:eastAsia="Arial" w:hAnsi="Montserrat" w:cs="Arial"/>
                <w:sz w:val="20"/>
                <w:szCs w:val="20"/>
              </w:rPr>
              <w:t xml:space="preserve">             Week 2–3</w:t>
            </w:r>
          </w:p>
        </w:tc>
      </w:tr>
      <w:tr w:rsidR="00C7388C" w:rsidRPr="00F00F0E" w14:paraId="29F6B666" w14:textId="77777777">
        <w:tc>
          <w:tcPr>
            <w:tcW w:w="2880" w:type="dxa"/>
          </w:tcPr>
          <w:p w14:paraId="04EEF777" w14:textId="77777777" w:rsidR="00C7388C" w:rsidRPr="00F00F0E" w:rsidRDefault="00000000">
            <w:pPr>
              <w:rPr>
                <w:rFonts w:ascii="Montserrat" w:eastAsia="Arial" w:hAnsi="Montserrat" w:cs="Arial"/>
                <w:sz w:val="20"/>
                <w:szCs w:val="20"/>
              </w:rPr>
            </w:pPr>
            <w:r w:rsidRPr="00F00F0E">
              <w:rPr>
                <w:rFonts w:ascii="Montserrat" w:eastAsia="Arial" w:hAnsi="Montserrat" w:cs="Arial"/>
                <w:sz w:val="20"/>
                <w:szCs w:val="20"/>
              </w:rPr>
              <w:t>Mid-Term Review</w:t>
            </w:r>
          </w:p>
        </w:tc>
        <w:tc>
          <w:tcPr>
            <w:tcW w:w="2880" w:type="dxa"/>
          </w:tcPr>
          <w:p w14:paraId="5E9846DA" w14:textId="40728E41" w:rsidR="00C7388C" w:rsidRPr="00F00F0E" w:rsidRDefault="00257568" w:rsidP="00257568">
            <w:pPr>
              <w:tabs>
                <w:tab w:val="left" w:pos="1810"/>
              </w:tabs>
              <w:rPr>
                <w:rFonts w:ascii="Montserrat" w:eastAsia="Arial" w:hAnsi="Montserrat" w:cs="Arial"/>
                <w:sz w:val="20"/>
                <w:szCs w:val="20"/>
              </w:rPr>
            </w:pPr>
            <w:r w:rsidRPr="00F00F0E">
              <w:rPr>
                <w:rFonts w:ascii="Montserrat" w:eastAsia="Arial" w:hAnsi="Montserrat" w:cs="Arial"/>
                <w:sz w:val="20"/>
                <w:szCs w:val="20"/>
              </w:rPr>
              <w:t>Completed authentication, dashboard, and major management modules</w:t>
            </w:r>
          </w:p>
        </w:tc>
        <w:tc>
          <w:tcPr>
            <w:tcW w:w="2880" w:type="dxa"/>
          </w:tcPr>
          <w:p w14:paraId="35B82A5A" w14:textId="77777777" w:rsidR="00C7388C" w:rsidRPr="00F00F0E" w:rsidRDefault="00C7388C">
            <w:pPr>
              <w:rPr>
                <w:rFonts w:ascii="Montserrat" w:eastAsia="Arial" w:hAnsi="Montserrat" w:cs="Arial"/>
                <w:sz w:val="20"/>
                <w:szCs w:val="20"/>
              </w:rPr>
            </w:pPr>
          </w:p>
          <w:p w14:paraId="12E302FF" w14:textId="1F6E75C8" w:rsidR="00257568" w:rsidRPr="00F00F0E" w:rsidRDefault="00257568" w:rsidP="00257568">
            <w:pPr>
              <w:rPr>
                <w:rFonts w:ascii="Montserrat" w:eastAsia="Arial" w:hAnsi="Montserrat" w:cs="Arial"/>
                <w:sz w:val="20"/>
                <w:szCs w:val="20"/>
              </w:rPr>
            </w:pPr>
            <w:r w:rsidRPr="00F00F0E">
              <w:rPr>
                <w:rFonts w:ascii="Montserrat" w:eastAsia="Arial" w:hAnsi="Montserrat" w:cs="Arial"/>
                <w:sz w:val="20"/>
                <w:szCs w:val="20"/>
              </w:rPr>
              <w:t xml:space="preserve">              Week 4</w:t>
            </w:r>
          </w:p>
        </w:tc>
      </w:tr>
      <w:tr w:rsidR="00C7388C" w:rsidRPr="00F00F0E" w14:paraId="3A281B5B" w14:textId="77777777">
        <w:tc>
          <w:tcPr>
            <w:tcW w:w="2880" w:type="dxa"/>
          </w:tcPr>
          <w:p w14:paraId="78C01EA6" w14:textId="77777777" w:rsidR="00C7388C" w:rsidRPr="00F00F0E" w:rsidRDefault="00000000">
            <w:pPr>
              <w:rPr>
                <w:rFonts w:ascii="Montserrat" w:eastAsia="Arial" w:hAnsi="Montserrat" w:cs="Arial"/>
                <w:sz w:val="20"/>
                <w:szCs w:val="20"/>
              </w:rPr>
            </w:pPr>
            <w:r w:rsidRPr="00F00F0E">
              <w:rPr>
                <w:rFonts w:ascii="Montserrat" w:eastAsia="Arial" w:hAnsi="Montserrat" w:cs="Arial"/>
                <w:sz w:val="20"/>
                <w:szCs w:val="20"/>
              </w:rPr>
              <w:t>Final Submission</w:t>
            </w:r>
          </w:p>
        </w:tc>
        <w:tc>
          <w:tcPr>
            <w:tcW w:w="2880" w:type="dxa"/>
          </w:tcPr>
          <w:p w14:paraId="7D64BDF6" w14:textId="61AA0CE3" w:rsidR="00C7388C" w:rsidRPr="00F00F0E" w:rsidRDefault="00257568" w:rsidP="00257568">
            <w:pPr>
              <w:rPr>
                <w:rFonts w:ascii="Montserrat" w:eastAsia="Arial" w:hAnsi="Montserrat" w:cs="Arial"/>
                <w:sz w:val="20"/>
                <w:szCs w:val="20"/>
              </w:rPr>
            </w:pPr>
            <w:r w:rsidRPr="00F00F0E">
              <w:rPr>
                <w:rFonts w:ascii="Montserrat" w:eastAsia="Arial" w:hAnsi="Montserrat" w:cs="Arial"/>
                <w:sz w:val="20"/>
                <w:szCs w:val="20"/>
              </w:rPr>
              <w:t>Completed major features, testing, and integration</w:t>
            </w:r>
          </w:p>
        </w:tc>
        <w:tc>
          <w:tcPr>
            <w:tcW w:w="2880" w:type="dxa"/>
          </w:tcPr>
          <w:p w14:paraId="1CD889B8" w14:textId="489401AD" w:rsidR="00C7388C" w:rsidRPr="00F00F0E" w:rsidRDefault="00257568">
            <w:pPr>
              <w:rPr>
                <w:rFonts w:ascii="Montserrat" w:eastAsia="Arial" w:hAnsi="Montserrat" w:cs="Arial"/>
                <w:sz w:val="20"/>
                <w:szCs w:val="20"/>
              </w:rPr>
            </w:pPr>
            <w:r w:rsidRPr="00F00F0E">
              <w:rPr>
                <w:rFonts w:ascii="Montserrat" w:eastAsia="Arial" w:hAnsi="Montserrat" w:cs="Arial"/>
                <w:sz w:val="20"/>
                <w:szCs w:val="20"/>
              </w:rPr>
              <w:t xml:space="preserve">             Week 8</w:t>
            </w:r>
          </w:p>
        </w:tc>
      </w:tr>
      <w:tr w:rsidR="00C7388C" w:rsidRPr="00F00F0E" w14:paraId="0547939D" w14:textId="77777777">
        <w:tc>
          <w:tcPr>
            <w:tcW w:w="2880" w:type="dxa"/>
          </w:tcPr>
          <w:p w14:paraId="2FAE3EC9" w14:textId="77777777" w:rsidR="00C7388C" w:rsidRPr="00F00F0E" w:rsidRDefault="00000000">
            <w:pPr>
              <w:rPr>
                <w:rFonts w:ascii="Montserrat" w:eastAsia="Arial" w:hAnsi="Montserrat" w:cs="Arial"/>
                <w:sz w:val="20"/>
                <w:szCs w:val="20"/>
              </w:rPr>
            </w:pPr>
            <w:r w:rsidRPr="00F00F0E">
              <w:rPr>
                <w:rFonts w:ascii="Montserrat" w:eastAsia="Arial" w:hAnsi="Montserrat" w:cs="Arial"/>
                <w:sz w:val="20"/>
                <w:szCs w:val="20"/>
              </w:rPr>
              <w:t>Presentation</w:t>
            </w:r>
          </w:p>
        </w:tc>
        <w:tc>
          <w:tcPr>
            <w:tcW w:w="2880" w:type="dxa"/>
          </w:tcPr>
          <w:p w14:paraId="4AAB7EDC" w14:textId="7850C765" w:rsidR="00C7388C" w:rsidRPr="00F00F0E" w:rsidRDefault="00257568" w:rsidP="00257568">
            <w:pPr>
              <w:rPr>
                <w:rFonts w:ascii="Montserrat" w:eastAsia="Arial" w:hAnsi="Montserrat" w:cs="Arial"/>
                <w:sz w:val="20"/>
                <w:szCs w:val="20"/>
              </w:rPr>
            </w:pPr>
            <w:r w:rsidRPr="00F00F0E">
              <w:rPr>
                <w:rFonts w:ascii="Montserrat" w:eastAsia="Arial" w:hAnsi="Montserrat" w:cs="Arial"/>
                <w:sz w:val="20"/>
                <w:szCs w:val="20"/>
              </w:rPr>
              <w:t>Prepared the application demonstration and project documentation</w:t>
            </w:r>
          </w:p>
        </w:tc>
        <w:tc>
          <w:tcPr>
            <w:tcW w:w="2880" w:type="dxa"/>
          </w:tcPr>
          <w:p w14:paraId="302E8F98" w14:textId="4D36A8CE" w:rsidR="00C7388C" w:rsidRPr="00F00F0E" w:rsidRDefault="00257568" w:rsidP="00257568">
            <w:pPr>
              <w:ind w:firstLine="720"/>
              <w:rPr>
                <w:rFonts w:ascii="Montserrat" w:eastAsia="Arial" w:hAnsi="Montserrat" w:cs="Arial"/>
                <w:sz w:val="20"/>
                <w:szCs w:val="20"/>
              </w:rPr>
            </w:pPr>
            <w:r w:rsidRPr="00F00F0E">
              <w:rPr>
                <w:rFonts w:ascii="Montserrat" w:eastAsia="Arial" w:hAnsi="Montserrat" w:cs="Arial"/>
                <w:sz w:val="20"/>
                <w:szCs w:val="20"/>
              </w:rPr>
              <w:t>Week 8</w:t>
            </w:r>
          </w:p>
        </w:tc>
      </w:tr>
    </w:tbl>
    <w:p w14:paraId="25F695E6" w14:textId="77777777" w:rsidR="00C7388C" w:rsidRPr="00F00F0E" w:rsidRDefault="00000000">
      <w:pPr>
        <w:pStyle w:val="Heading1"/>
        <w:rPr>
          <w:rFonts w:ascii="Montserrat" w:eastAsia="Arial" w:hAnsi="Montserrat" w:cs="Arial"/>
          <w:sz w:val="20"/>
          <w:szCs w:val="20"/>
        </w:rPr>
      </w:pPr>
      <w:r w:rsidRPr="00F00F0E">
        <w:rPr>
          <w:rFonts w:ascii="Montserrat" w:eastAsia="Arial" w:hAnsi="Montserrat" w:cs="Arial"/>
          <w:sz w:val="20"/>
          <w:szCs w:val="20"/>
        </w:rPr>
        <w:t>5b. Project execution details</w:t>
      </w:r>
    </w:p>
    <w:p w14:paraId="41710DEE" w14:textId="77777777" w:rsidR="004E64EE" w:rsidRPr="00F00F0E" w:rsidRDefault="004E64EE" w:rsidP="004E64EE">
      <w:pPr>
        <w:rPr>
          <w:rFonts w:ascii="Montserrat" w:eastAsia="Arial" w:hAnsi="Montserrat" w:cs="Arial"/>
          <w:sz w:val="20"/>
          <w:szCs w:val="20"/>
          <w:lang w:val="en-IN"/>
        </w:rPr>
      </w:pPr>
      <w:r w:rsidRPr="00F00F0E">
        <w:rPr>
          <w:rFonts w:ascii="Montserrat" w:eastAsia="Arial" w:hAnsi="Montserrat" w:cs="Arial"/>
          <w:sz w:val="20"/>
          <w:szCs w:val="20"/>
          <w:lang w:val="en-IN"/>
        </w:rPr>
        <w:t xml:space="preserve">The project was built using a </w:t>
      </w:r>
      <w:r w:rsidRPr="00F00F0E">
        <w:rPr>
          <w:rFonts w:ascii="Montserrat" w:eastAsia="Arial" w:hAnsi="Montserrat" w:cs="Arial"/>
          <w:b/>
          <w:bCs/>
          <w:sz w:val="20"/>
          <w:szCs w:val="20"/>
          <w:lang w:val="en-IN"/>
        </w:rPr>
        <w:t>frontend, backend, and database architecture</w:t>
      </w:r>
      <w:r w:rsidRPr="00F00F0E">
        <w:rPr>
          <w:rFonts w:ascii="Montserrat" w:eastAsia="Arial" w:hAnsi="Montserrat" w:cs="Arial"/>
          <w:sz w:val="20"/>
          <w:szCs w:val="20"/>
          <w:lang w:val="en-IN"/>
        </w:rPr>
        <w:t>.</w:t>
      </w:r>
    </w:p>
    <w:p w14:paraId="29304B50" w14:textId="77777777" w:rsidR="004E64EE" w:rsidRPr="00F00F0E" w:rsidRDefault="004E64EE" w:rsidP="004E64EE">
      <w:pPr>
        <w:rPr>
          <w:rFonts w:ascii="Montserrat" w:eastAsia="Arial" w:hAnsi="Montserrat" w:cs="Arial"/>
          <w:sz w:val="20"/>
          <w:szCs w:val="20"/>
          <w:lang w:val="en-IN"/>
        </w:rPr>
      </w:pPr>
      <w:r w:rsidRPr="00F00F0E">
        <w:rPr>
          <w:rFonts w:ascii="Montserrat" w:eastAsia="Arial" w:hAnsi="Montserrat" w:cs="Arial"/>
          <w:sz w:val="20"/>
          <w:szCs w:val="20"/>
          <w:lang w:val="en-IN"/>
        </w:rPr>
        <w:lastRenderedPageBreak/>
        <w:t>The project began with an analysis of the requirements and database structure. The MySQL database was designed to store data related to users, farms, crops, irrigation records, fertilizer records, and reports.</w:t>
      </w:r>
    </w:p>
    <w:p w14:paraId="3CC60C76" w14:textId="77777777" w:rsidR="004E64EE" w:rsidRPr="00F00F0E" w:rsidRDefault="004E64EE" w:rsidP="004E64EE">
      <w:pPr>
        <w:rPr>
          <w:rFonts w:ascii="Montserrat" w:eastAsia="Arial" w:hAnsi="Montserrat" w:cs="Arial"/>
          <w:sz w:val="20"/>
          <w:szCs w:val="20"/>
          <w:lang w:val="en-IN"/>
        </w:rPr>
      </w:pPr>
      <w:r w:rsidRPr="00F00F0E">
        <w:rPr>
          <w:rFonts w:ascii="Montserrat" w:eastAsia="Arial" w:hAnsi="Montserrat" w:cs="Arial"/>
          <w:sz w:val="20"/>
          <w:szCs w:val="20"/>
          <w:lang w:val="en-IN"/>
        </w:rPr>
        <w:t xml:space="preserve">The backend was developed using </w:t>
      </w:r>
      <w:r w:rsidRPr="00F00F0E">
        <w:rPr>
          <w:rFonts w:ascii="Montserrat" w:eastAsia="Arial" w:hAnsi="Montserrat" w:cs="Arial"/>
          <w:b/>
          <w:bCs/>
          <w:sz w:val="20"/>
          <w:szCs w:val="20"/>
          <w:lang w:val="en-IN"/>
        </w:rPr>
        <w:t>Spring Boot</w:t>
      </w:r>
      <w:r w:rsidRPr="00F00F0E">
        <w:rPr>
          <w:rFonts w:ascii="Montserrat" w:eastAsia="Arial" w:hAnsi="Montserrat" w:cs="Arial"/>
          <w:sz w:val="20"/>
          <w:szCs w:val="20"/>
          <w:lang w:val="en-IN"/>
        </w:rPr>
        <w:t>. REST APIs were built for authentication and management operations, and JWT authentication was implemented to securely identify logged-in users. Role-based access was also configured for Farmers and Administrators.</w:t>
      </w:r>
    </w:p>
    <w:p w14:paraId="14D8E0E3" w14:textId="77777777" w:rsidR="004E64EE" w:rsidRPr="00F00F0E" w:rsidRDefault="004E64EE" w:rsidP="004E64EE">
      <w:pPr>
        <w:rPr>
          <w:rFonts w:ascii="Montserrat" w:eastAsia="Arial" w:hAnsi="Montserrat" w:cs="Arial"/>
          <w:sz w:val="20"/>
          <w:szCs w:val="20"/>
          <w:lang w:val="en-IN"/>
        </w:rPr>
      </w:pPr>
      <w:r w:rsidRPr="00F00F0E">
        <w:rPr>
          <w:rFonts w:ascii="Montserrat" w:eastAsia="Arial" w:hAnsi="Montserrat" w:cs="Arial"/>
          <w:sz w:val="20"/>
          <w:szCs w:val="20"/>
          <w:lang w:val="en-IN"/>
        </w:rPr>
        <w:t xml:space="preserve">The frontend was developed using </w:t>
      </w:r>
      <w:r w:rsidRPr="00F00F0E">
        <w:rPr>
          <w:rFonts w:ascii="Montserrat" w:eastAsia="Arial" w:hAnsi="Montserrat" w:cs="Arial"/>
          <w:b/>
          <w:bCs/>
          <w:sz w:val="20"/>
          <w:szCs w:val="20"/>
          <w:lang w:val="en-IN"/>
        </w:rPr>
        <w:t>React.js</w:t>
      </w:r>
      <w:r w:rsidRPr="00F00F0E">
        <w:rPr>
          <w:rFonts w:ascii="Montserrat" w:eastAsia="Arial" w:hAnsi="Montserrat" w:cs="Arial"/>
          <w:sz w:val="20"/>
          <w:szCs w:val="20"/>
          <w:lang w:val="en-IN"/>
        </w:rPr>
        <w:t>. Key pages were implemented, including the landing page, login, registration, dashboard, profile, farm management, crop management, irrigation, fertilizer, and reports.</w:t>
      </w:r>
    </w:p>
    <w:p w14:paraId="5F382C05" w14:textId="77777777" w:rsidR="004E64EE" w:rsidRPr="00F00F0E" w:rsidRDefault="004E64EE" w:rsidP="004E64EE">
      <w:pPr>
        <w:rPr>
          <w:rFonts w:ascii="Montserrat" w:eastAsia="Arial" w:hAnsi="Montserrat" w:cs="Arial"/>
          <w:sz w:val="20"/>
          <w:szCs w:val="20"/>
          <w:lang w:val="en-IN"/>
        </w:rPr>
      </w:pPr>
      <w:r w:rsidRPr="00F00F0E">
        <w:rPr>
          <w:rFonts w:ascii="Montserrat" w:eastAsia="Arial" w:hAnsi="Montserrat" w:cs="Arial"/>
          <w:sz w:val="20"/>
          <w:szCs w:val="20"/>
          <w:lang w:val="en-IN"/>
        </w:rPr>
        <w:t>The frontend communicates with the Spring Boot backend via REST APIs, with data retrieved from and stored in the MySQL database.</w:t>
      </w:r>
    </w:p>
    <w:p w14:paraId="08FDA791" w14:textId="77777777" w:rsidR="004E64EE" w:rsidRPr="00F00F0E" w:rsidRDefault="004E64EE" w:rsidP="004E64EE">
      <w:pPr>
        <w:rPr>
          <w:rFonts w:ascii="Montserrat" w:eastAsia="Arial" w:hAnsi="Montserrat" w:cs="Arial"/>
          <w:sz w:val="20"/>
          <w:szCs w:val="20"/>
          <w:lang w:val="en-IN"/>
        </w:rPr>
      </w:pPr>
      <w:r w:rsidRPr="00F00F0E">
        <w:rPr>
          <w:rFonts w:ascii="Montserrat" w:eastAsia="Arial" w:hAnsi="Montserrat" w:cs="Arial"/>
          <w:sz w:val="20"/>
          <w:szCs w:val="20"/>
          <w:lang w:val="en-IN"/>
        </w:rPr>
        <w:t xml:space="preserve">The application was tested using </w:t>
      </w:r>
      <w:r w:rsidRPr="00F00F0E">
        <w:rPr>
          <w:rFonts w:ascii="Montserrat" w:eastAsia="Arial" w:hAnsi="Montserrat" w:cs="Arial"/>
          <w:b/>
          <w:bCs/>
          <w:sz w:val="20"/>
          <w:szCs w:val="20"/>
          <w:lang w:val="en-IN"/>
        </w:rPr>
        <w:t>Postman</w:t>
      </w:r>
      <w:r w:rsidRPr="00F00F0E">
        <w:rPr>
          <w:rFonts w:ascii="Montserrat" w:eastAsia="Arial" w:hAnsi="Montserrat" w:cs="Arial"/>
          <w:sz w:val="20"/>
          <w:szCs w:val="20"/>
          <w:lang w:val="en-IN"/>
        </w:rPr>
        <w:t xml:space="preserve"> for backend API testing, and debugging was carried out by reviewing API responses, backend console logs, database records, and frontend errors.</w:t>
      </w:r>
    </w:p>
    <w:p w14:paraId="061220CC" w14:textId="77777777" w:rsidR="004E64EE" w:rsidRPr="00F00F0E" w:rsidRDefault="004E64EE" w:rsidP="004E64EE">
      <w:pPr>
        <w:rPr>
          <w:rFonts w:ascii="Montserrat" w:eastAsia="Arial" w:hAnsi="Montserrat" w:cs="Arial"/>
          <w:sz w:val="20"/>
          <w:szCs w:val="20"/>
          <w:lang w:val="en-IN"/>
        </w:rPr>
      </w:pPr>
      <w:r w:rsidRPr="00F00F0E">
        <w:rPr>
          <w:rFonts w:ascii="Montserrat" w:eastAsia="Arial" w:hAnsi="Montserrat" w:cs="Arial"/>
          <w:sz w:val="20"/>
          <w:szCs w:val="20"/>
          <w:lang w:val="en-IN"/>
        </w:rPr>
        <w:t>Finally, the application was integrated and refined with a responsive UI, dynamic dashboard cards, tables, forms, navigation, error handling, and success messages.</w:t>
      </w:r>
    </w:p>
    <w:p w14:paraId="7E02769F" w14:textId="77777777" w:rsidR="004E64EE" w:rsidRPr="00F00F0E" w:rsidRDefault="004E64EE" w:rsidP="004E64EE">
      <w:pPr>
        <w:rPr>
          <w:rFonts w:ascii="Montserrat" w:eastAsia="Arial" w:hAnsi="Montserrat" w:cs="Arial"/>
          <w:sz w:val="20"/>
          <w:szCs w:val="20"/>
          <w:lang w:val="en-IN"/>
        </w:rPr>
      </w:pPr>
      <w:r w:rsidRPr="00F00F0E">
        <w:rPr>
          <w:rFonts w:ascii="Montserrat" w:eastAsia="Arial" w:hAnsi="Montserrat" w:cs="Arial"/>
          <w:sz w:val="20"/>
          <w:szCs w:val="20"/>
          <w:lang w:val="en-IN"/>
        </w:rPr>
        <w:t>Project Requirement Analysis</w:t>
      </w:r>
    </w:p>
    <w:p w14:paraId="3F8DAF91" w14:textId="77777777" w:rsidR="004E64EE" w:rsidRPr="00F00F0E" w:rsidRDefault="004E64EE" w:rsidP="004E64EE">
      <w:pPr>
        <w:rPr>
          <w:rFonts w:ascii="Montserrat" w:eastAsia="Arial" w:hAnsi="Montserrat" w:cs="Arial"/>
          <w:sz w:val="20"/>
          <w:szCs w:val="20"/>
          <w:lang w:val="en-IN"/>
        </w:rPr>
      </w:pPr>
      <w:r w:rsidRPr="00F00F0E">
        <w:rPr>
          <w:rFonts w:ascii="Montserrat" w:eastAsia="Arial" w:hAnsi="Montserrat" w:cs="Arial"/>
          <w:sz w:val="20"/>
          <w:szCs w:val="20"/>
          <w:lang w:val="en-IN"/>
        </w:rPr>
        <w:t xml:space="preserve">          ↓</w:t>
      </w:r>
    </w:p>
    <w:p w14:paraId="3995269E" w14:textId="77777777" w:rsidR="004E64EE" w:rsidRPr="00F00F0E" w:rsidRDefault="004E64EE" w:rsidP="004E64EE">
      <w:pPr>
        <w:rPr>
          <w:rFonts w:ascii="Montserrat" w:eastAsia="Arial" w:hAnsi="Montserrat" w:cs="Arial"/>
          <w:sz w:val="20"/>
          <w:szCs w:val="20"/>
          <w:lang w:val="en-IN"/>
        </w:rPr>
      </w:pPr>
      <w:r w:rsidRPr="00F00F0E">
        <w:rPr>
          <w:rFonts w:ascii="Montserrat" w:eastAsia="Arial" w:hAnsi="Montserrat" w:cs="Arial"/>
          <w:sz w:val="20"/>
          <w:szCs w:val="20"/>
          <w:lang w:val="en-IN"/>
        </w:rPr>
        <w:t>System &amp; Database Design</w:t>
      </w:r>
    </w:p>
    <w:p w14:paraId="29F7462E" w14:textId="77777777" w:rsidR="004E64EE" w:rsidRPr="00F00F0E" w:rsidRDefault="004E64EE" w:rsidP="004E64EE">
      <w:pPr>
        <w:rPr>
          <w:rFonts w:ascii="Montserrat" w:eastAsia="Arial" w:hAnsi="Montserrat" w:cs="Arial"/>
          <w:sz w:val="20"/>
          <w:szCs w:val="20"/>
          <w:lang w:val="en-IN"/>
        </w:rPr>
      </w:pPr>
      <w:r w:rsidRPr="00F00F0E">
        <w:rPr>
          <w:rFonts w:ascii="Montserrat" w:eastAsia="Arial" w:hAnsi="Montserrat" w:cs="Arial"/>
          <w:sz w:val="20"/>
          <w:szCs w:val="20"/>
          <w:lang w:val="en-IN"/>
        </w:rPr>
        <w:t xml:space="preserve">          ↓</w:t>
      </w:r>
    </w:p>
    <w:p w14:paraId="0E4C10D4" w14:textId="77777777" w:rsidR="004E64EE" w:rsidRPr="00F00F0E" w:rsidRDefault="004E64EE" w:rsidP="004E64EE">
      <w:pPr>
        <w:rPr>
          <w:rFonts w:ascii="Montserrat" w:eastAsia="Arial" w:hAnsi="Montserrat" w:cs="Arial"/>
          <w:sz w:val="20"/>
          <w:szCs w:val="20"/>
          <w:lang w:val="en-IN"/>
        </w:rPr>
      </w:pPr>
      <w:r w:rsidRPr="00F00F0E">
        <w:rPr>
          <w:rFonts w:ascii="Montserrat" w:eastAsia="Arial" w:hAnsi="Montserrat" w:cs="Arial"/>
          <w:sz w:val="20"/>
          <w:szCs w:val="20"/>
          <w:lang w:val="en-IN"/>
        </w:rPr>
        <w:t>Frontend &amp; Backend Structure</w:t>
      </w:r>
    </w:p>
    <w:p w14:paraId="172E5EBF" w14:textId="77777777" w:rsidR="004E64EE" w:rsidRPr="00F00F0E" w:rsidRDefault="004E64EE" w:rsidP="004E64EE">
      <w:pPr>
        <w:rPr>
          <w:rFonts w:ascii="Montserrat" w:eastAsia="Arial" w:hAnsi="Montserrat" w:cs="Arial"/>
          <w:sz w:val="20"/>
          <w:szCs w:val="20"/>
          <w:lang w:val="en-IN"/>
        </w:rPr>
      </w:pPr>
      <w:r w:rsidRPr="00F00F0E">
        <w:rPr>
          <w:rFonts w:ascii="Montserrat" w:eastAsia="Arial" w:hAnsi="Montserrat" w:cs="Arial"/>
          <w:sz w:val="20"/>
          <w:szCs w:val="20"/>
          <w:lang w:val="en-IN"/>
        </w:rPr>
        <w:t xml:space="preserve">          ↓</w:t>
      </w:r>
    </w:p>
    <w:p w14:paraId="68F59509" w14:textId="77777777" w:rsidR="004E64EE" w:rsidRPr="00F00F0E" w:rsidRDefault="004E64EE" w:rsidP="004E64EE">
      <w:pPr>
        <w:rPr>
          <w:rFonts w:ascii="Montserrat" w:eastAsia="Arial" w:hAnsi="Montserrat" w:cs="Arial"/>
          <w:sz w:val="20"/>
          <w:szCs w:val="20"/>
          <w:lang w:val="en-IN"/>
        </w:rPr>
      </w:pPr>
      <w:r w:rsidRPr="00F00F0E">
        <w:rPr>
          <w:rFonts w:ascii="Montserrat" w:eastAsia="Arial" w:hAnsi="Montserrat" w:cs="Arial"/>
          <w:sz w:val="20"/>
          <w:szCs w:val="20"/>
          <w:lang w:val="en-IN"/>
        </w:rPr>
        <w:t>Database Implementation</w:t>
      </w:r>
    </w:p>
    <w:p w14:paraId="30635755" w14:textId="77777777" w:rsidR="004E64EE" w:rsidRPr="00F00F0E" w:rsidRDefault="004E64EE" w:rsidP="004E64EE">
      <w:pPr>
        <w:rPr>
          <w:rFonts w:ascii="Montserrat" w:eastAsia="Arial" w:hAnsi="Montserrat" w:cs="Arial"/>
          <w:sz w:val="20"/>
          <w:szCs w:val="20"/>
          <w:lang w:val="en-IN"/>
        </w:rPr>
      </w:pPr>
      <w:r w:rsidRPr="00F00F0E">
        <w:rPr>
          <w:rFonts w:ascii="Montserrat" w:eastAsia="Arial" w:hAnsi="Montserrat" w:cs="Arial"/>
          <w:sz w:val="20"/>
          <w:szCs w:val="20"/>
          <w:lang w:val="en-IN"/>
        </w:rPr>
        <w:t xml:space="preserve">          ↓</w:t>
      </w:r>
    </w:p>
    <w:p w14:paraId="6E1A2248" w14:textId="77777777" w:rsidR="004E64EE" w:rsidRPr="00F00F0E" w:rsidRDefault="004E64EE" w:rsidP="004E64EE">
      <w:pPr>
        <w:rPr>
          <w:rFonts w:ascii="Montserrat" w:eastAsia="Arial" w:hAnsi="Montserrat" w:cs="Arial"/>
          <w:sz w:val="20"/>
          <w:szCs w:val="20"/>
          <w:lang w:val="en-IN"/>
        </w:rPr>
      </w:pPr>
      <w:r w:rsidRPr="00F00F0E">
        <w:rPr>
          <w:rFonts w:ascii="Montserrat" w:eastAsia="Arial" w:hAnsi="Montserrat" w:cs="Arial"/>
          <w:sz w:val="20"/>
          <w:szCs w:val="20"/>
          <w:lang w:val="en-IN"/>
        </w:rPr>
        <w:t>User Registration &amp; Login</w:t>
      </w:r>
    </w:p>
    <w:p w14:paraId="7BA20C27" w14:textId="77777777" w:rsidR="004E64EE" w:rsidRPr="00F00F0E" w:rsidRDefault="004E64EE" w:rsidP="004E64EE">
      <w:pPr>
        <w:rPr>
          <w:rFonts w:ascii="Montserrat" w:eastAsia="Arial" w:hAnsi="Montserrat" w:cs="Arial"/>
          <w:sz w:val="20"/>
          <w:szCs w:val="20"/>
          <w:lang w:val="en-IN"/>
        </w:rPr>
      </w:pPr>
      <w:r w:rsidRPr="00F00F0E">
        <w:rPr>
          <w:rFonts w:ascii="Montserrat" w:eastAsia="Arial" w:hAnsi="Montserrat" w:cs="Arial"/>
          <w:sz w:val="20"/>
          <w:szCs w:val="20"/>
          <w:lang w:val="en-IN"/>
        </w:rPr>
        <w:t xml:space="preserve">          ↓</w:t>
      </w:r>
    </w:p>
    <w:p w14:paraId="12B938DE" w14:textId="77777777" w:rsidR="004E64EE" w:rsidRPr="00F00F0E" w:rsidRDefault="004E64EE" w:rsidP="004E64EE">
      <w:pPr>
        <w:rPr>
          <w:rFonts w:ascii="Montserrat" w:eastAsia="Arial" w:hAnsi="Montserrat" w:cs="Arial"/>
          <w:sz w:val="20"/>
          <w:szCs w:val="20"/>
          <w:lang w:val="en-IN"/>
        </w:rPr>
      </w:pPr>
      <w:r w:rsidRPr="00F00F0E">
        <w:rPr>
          <w:rFonts w:ascii="Montserrat" w:eastAsia="Arial" w:hAnsi="Montserrat" w:cs="Arial"/>
          <w:sz w:val="20"/>
          <w:szCs w:val="20"/>
          <w:lang w:val="en-IN"/>
        </w:rPr>
        <w:t>JWT Authentication &amp; Role Management</w:t>
      </w:r>
    </w:p>
    <w:p w14:paraId="66C76A7F" w14:textId="77777777" w:rsidR="004E64EE" w:rsidRPr="00F00F0E" w:rsidRDefault="004E64EE" w:rsidP="004E64EE">
      <w:pPr>
        <w:rPr>
          <w:rFonts w:ascii="Montserrat" w:eastAsia="Arial" w:hAnsi="Montserrat" w:cs="Arial"/>
          <w:sz w:val="20"/>
          <w:szCs w:val="20"/>
          <w:lang w:val="en-IN"/>
        </w:rPr>
      </w:pPr>
      <w:r w:rsidRPr="00F00F0E">
        <w:rPr>
          <w:rFonts w:ascii="Montserrat" w:eastAsia="Arial" w:hAnsi="Montserrat" w:cs="Arial"/>
          <w:sz w:val="20"/>
          <w:szCs w:val="20"/>
          <w:lang w:val="en-IN"/>
        </w:rPr>
        <w:t xml:space="preserve">          ↓</w:t>
      </w:r>
    </w:p>
    <w:p w14:paraId="0B4D7FC7" w14:textId="77777777" w:rsidR="004E64EE" w:rsidRPr="00F00F0E" w:rsidRDefault="004E64EE" w:rsidP="004E64EE">
      <w:pPr>
        <w:rPr>
          <w:rFonts w:ascii="Montserrat" w:eastAsia="Arial" w:hAnsi="Montserrat" w:cs="Arial"/>
          <w:sz w:val="20"/>
          <w:szCs w:val="20"/>
          <w:lang w:val="en-IN"/>
        </w:rPr>
      </w:pPr>
      <w:r w:rsidRPr="00F00F0E">
        <w:rPr>
          <w:rFonts w:ascii="Montserrat" w:eastAsia="Arial" w:hAnsi="Montserrat" w:cs="Arial"/>
          <w:sz w:val="20"/>
          <w:szCs w:val="20"/>
          <w:lang w:val="en-IN"/>
        </w:rPr>
        <w:t>Dashboard Implementation</w:t>
      </w:r>
    </w:p>
    <w:p w14:paraId="372BAF83" w14:textId="77777777" w:rsidR="004E64EE" w:rsidRPr="00F00F0E" w:rsidRDefault="004E64EE" w:rsidP="004E64EE">
      <w:pPr>
        <w:rPr>
          <w:rFonts w:ascii="Montserrat" w:eastAsia="Arial" w:hAnsi="Montserrat" w:cs="Arial"/>
          <w:sz w:val="20"/>
          <w:szCs w:val="20"/>
          <w:lang w:val="en-IN"/>
        </w:rPr>
      </w:pPr>
      <w:r w:rsidRPr="00F00F0E">
        <w:rPr>
          <w:rFonts w:ascii="Montserrat" w:eastAsia="Arial" w:hAnsi="Montserrat" w:cs="Arial"/>
          <w:sz w:val="20"/>
          <w:szCs w:val="20"/>
          <w:lang w:val="en-IN"/>
        </w:rPr>
        <w:t xml:space="preserve">          ↓</w:t>
      </w:r>
    </w:p>
    <w:p w14:paraId="21F9139A" w14:textId="77777777" w:rsidR="004E64EE" w:rsidRPr="00F00F0E" w:rsidRDefault="004E64EE" w:rsidP="004E64EE">
      <w:pPr>
        <w:rPr>
          <w:rFonts w:ascii="Montserrat" w:eastAsia="Arial" w:hAnsi="Montserrat" w:cs="Arial"/>
          <w:sz w:val="20"/>
          <w:szCs w:val="20"/>
          <w:lang w:val="en-IN"/>
        </w:rPr>
      </w:pPr>
      <w:r w:rsidRPr="00F00F0E">
        <w:rPr>
          <w:rFonts w:ascii="Montserrat" w:eastAsia="Arial" w:hAnsi="Montserrat" w:cs="Arial"/>
          <w:sz w:val="20"/>
          <w:szCs w:val="20"/>
          <w:lang w:val="en-IN"/>
        </w:rPr>
        <w:lastRenderedPageBreak/>
        <w:t>Farm Management</w:t>
      </w:r>
    </w:p>
    <w:p w14:paraId="6B71BAB5" w14:textId="77777777" w:rsidR="004E64EE" w:rsidRPr="00F00F0E" w:rsidRDefault="004E64EE" w:rsidP="004E64EE">
      <w:pPr>
        <w:rPr>
          <w:rFonts w:ascii="Montserrat" w:eastAsia="Arial" w:hAnsi="Montserrat" w:cs="Arial"/>
          <w:sz w:val="20"/>
          <w:szCs w:val="20"/>
          <w:lang w:val="en-IN"/>
        </w:rPr>
      </w:pPr>
      <w:r w:rsidRPr="00F00F0E">
        <w:rPr>
          <w:rFonts w:ascii="Montserrat" w:eastAsia="Arial" w:hAnsi="Montserrat" w:cs="Arial"/>
          <w:sz w:val="20"/>
          <w:szCs w:val="20"/>
          <w:lang w:val="en-IN"/>
        </w:rPr>
        <w:t xml:space="preserve">          ↓</w:t>
      </w:r>
    </w:p>
    <w:p w14:paraId="0514A1B3" w14:textId="77777777" w:rsidR="004E64EE" w:rsidRPr="00F00F0E" w:rsidRDefault="004E64EE" w:rsidP="004E64EE">
      <w:pPr>
        <w:rPr>
          <w:rFonts w:ascii="Montserrat" w:eastAsia="Arial" w:hAnsi="Montserrat" w:cs="Arial"/>
          <w:sz w:val="20"/>
          <w:szCs w:val="20"/>
          <w:lang w:val="en-IN"/>
        </w:rPr>
      </w:pPr>
      <w:r w:rsidRPr="00F00F0E">
        <w:rPr>
          <w:rFonts w:ascii="Montserrat" w:eastAsia="Arial" w:hAnsi="Montserrat" w:cs="Arial"/>
          <w:sz w:val="20"/>
          <w:szCs w:val="20"/>
          <w:lang w:val="en-IN"/>
        </w:rPr>
        <w:t>Crop Management</w:t>
      </w:r>
    </w:p>
    <w:p w14:paraId="038C11E5" w14:textId="77777777" w:rsidR="004E64EE" w:rsidRPr="00F00F0E" w:rsidRDefault="004E64EE" w:rsidP="004E64EE">
      <w:pPr>
        <w:rPr>
          <w:rFonts w:ascii="Montserrat" w:eastAsia="Arial" w:hAnsi="Montserrat" w:cs="Arial"/>
          <w:sz w:val="20"/>
          <w:szCs w:val="20"/>
          <w:lang w:val="en-IN"/>
        </w:rPr>
      </w:pPr>
      <w:r w:rsidRPr="00F00F0E">
        <w:rPr>
          <w:rFonts w:ascii="Montserrat" w:eastAsia="Arial" w:hAnsi="Montserrat" w:cs="Arial"/>
          <w:sz w:val="20"/>
          <w:szCs w:val="20"/>
          <w:lang w:val="en-IN"/>
        </w:rPr>
        <w:t xml:space="preserve">          ↓</w:t>
      </w:r>
    </w:p>
    <w:p w14:paraId="2F9724B5" w14:textId="77777777" w:rsidR="004E64EE" w:rsidRPr="00F00F0E" w:rsidRDefault="004E64EE" w:rsidP="004E64EE">
      <w:pPr>
        <w:rPr>
          <w:rFonts w:ascii="Montserrat" w:eastAsia="Arial" w:hAnsi="Montserrat" w:cs="Arial"/>
          <w:sz w:val="20"/>
          <w:szCs w:val="20"/>
          <w:lang w:val="en-IN"/>
        </w:rPr>
      </w:pPr>
      <w:r w:rsidRPr="00F00F0E">
        <w:rPr>
          <w:rFonts w:ascii="Montserrat" w:eastAsia="Arial" w:hAnsi="Montserrat" w:cs="Arial"/>
          <w:sz w:val="20"/>
          <w:szCs w:val="20"/>
          <w:lang w:val="en-IN"/>
        </w:rPr>
        <w:t>Irrigation Management</w:t>
      </w:r>
    </w:p>
    <w:p w14:paraId="5467F52A" w14:textId="77777777" w:rsidR="004E64EE" w:rsidRPr="00F00F0E" w:rsidRDefault="004E64EE" w:rsidP="004E64EE">
      <w:pPr>
        <w:rPr>
          <w:rFonts w:ascii="Montserrat" w:eastAsia="Arial" w:hAnsi="Montserrat" w:cs="Arial"/>
          <w:sz w:val="20"/>
          <w:szCs w:val="20"/>
          <w:lang w:val="en-IN"/>
        </w:rPr>
      </w:pPr>
      <w:r w:rsidRPr="00F00F0E">
        <w:rPr>
          <w:rFonts w:ascii="Montserrat" w:eastAsia="Arial" w:hAnsi="Montserrat" w:cs="Arial"/>
          <w:sz w:val="20"/>
          <w:szCs w:val="20"/>
          <w:lang w:val="en-IN"/>
        </w:rPr>
        <w:t xml:space="preserve">          ↓</w:t>
      </w:r>
    </w:p>
    <w:p w14:paraId="33353C0D" w14:textId="77777777" w:rsidR="004E64EE" w:rsidRPr="00F00F0E" w:rsidRDefault="004E64EE" w:rsidP="004E64EE">
      <w:pPr>
        <w:rPr>
          <w:rFonts w:ascii="Montserrat" w:eastAsia="Arial" w:hAnsi="Montserrat" w:cs="Arial"/>
          <w:sz w:val="20"/>
          <w:szCs w:val="20"/>
          <w:lang w:val="en-IN"/>
        </w:rPr>
      </w:pPr>
      <w:r w:rsidRPr="00F00F0E">
        <w:rPr>
          <w:rFonts w:ascii="Montserrat" w:eastAsia="Arial" w:hAnsi="Montserrat" w:cs="Arial"/>
          <w:sz w:val="20"/>
          <w:szCs w:val="20"/>
          <w:lang w:val="en-IN"/>
        </w:rPr>
        <w:t>Fertilizer Management</w:t>
      </w:r>
    </w:p>
    <w:p w14:paraId="1C4D98DD" w14:textId="77777777" w:rsidR="004E64EE" w:rsidRPr="00F00F0E" w:rsidRDefault="004E64EE" w:rsidP="004E64EE">
      <w:pPr>
        <w:rPr>
          <w:rFonts w:ascii="Montserrat" w:eastAsia="Arial" w:hAnsi="Montserrat" w:cs="Arial"/>
          <w:sz w:val="20"/>
          <w:szCs w:val="20"/>
          <w:lang w:val="en-IN"/>
        </w:rPr>
      </w:pPr>
      <w:r w:rsidRPr="00F00F0E">
        <w:rPr>
          <w:rFonts w:ascii="Montserrat" w:eastAsia="Arial" w:hAnsi="Montserrat" w:cs="Arial"/>
          <w:sz w:val="20"/>
          <w:szCs w:val="20"/>
          <w:lang w:val="en-IN"/>
        </w:rPr>
        <w:t xml:space="preserve">          ↓</w:t>
      </w:r>
    </w:p>
    <w:p w14:paraId="67EE1D77" w14:textId="77777777" w:rsidR="004E64EE" w:rsidRPr="00F00F0E" w:rsidRDefault="004E64EE" w:rsidP="004E64EE">
      <w:pPr>
        <w:rPr>
          <w:rFonts w:ascii="Montserrat" w:eastAsia="Arial" w:hAnsi="Montserrat" w:cs="Arial"/>
          <w:sz w:val="20"/>
          <w:szCs w:val="20"/>
          <w:lang w:val="en-IN"/>
        </w:rPr>
      </w:pPr>
      <w:r w:rsidRPr="00F00F0E">
        <w:rPr>
          <w:rFonts w:ascii="Montserrat" w:eastAsia="Arial" w:hAnsi="Montserrat" w:cs="Arial"/>
          <w:sz w:val="20"/>
          <w:szCs w:val="20"/>
          <w:lang w:val="en-IN"/>
        </w:rPr>
        <w:t>Profile Management</w:t>
      </w:r>
    </w:p>
    <w:p w14:paraId="34ED4D80" w14:textId="77777777" w:rsidR="004E64EE" w:rsidRPr="00F00F0E" w:rsidRDefault="004E64EE" w:rsidP="004E64EE">
      <w:pPr>
        <w:rPr>
          <w:rFonts w:ascii="Montserrat" w:eastAsia="Arial" w:hAnsi="Montserrat" w:cs="Arial"/>
          <w:sz w:val="20"/>
          <w:szCs w:val="20"/>
          <w:lang w:val="en-IN"/>
        </w:rPr>
      </w:pPr>
      <w:r w:rsidRPr="00F00F0E">
        <w:rPr>
          <w:rFonts w:ascii="Montserrat" w:eastAsia="Arial" w:hAnsi="Montserrat" w:cs="Arial"/>
          <w:sz w:val="20"/>
          <w:szCs w:val="20"/>
          <w:lang w:val="en-IN"/>
        </w:rPr>
        <w:t xml:space="preserve">          ↓</w:t>
      </w:r>
    </w:p>
    <w:p w14:paraId="0EC2F73A" w14:textId="77777777" w:rsidR="004E64EE" w:rsidRPr="00F00F0E" w:rsidRDefault="004E64EE" w:rsidP="004E64EE">
      <w:pPr>
        <w:rPr>
          <w:rFonts w:ascii="Montserrat" w:eastAsia="Arial" w:hAnsi="Montserrat" w:cs="Arial"/>
          <w:sz w:val="20"/>
          <w:szCs w:val="20"/>
          <w:lang w:val="en-IN"/>
        </w:rPr>
      </w:pPr>
      <w:r w:rsidRPr="00F00F0E">
        <w:rPr>
          <w:rFonts w:ascii="Montserrat" w:eastAsia="Arial" w:hAnsi="Montserrat" w:cs="Arial"/>
          <w:sz w:val="20"/>
          <w:szCs w:val="20"/>
          <w:lang w:val="en-IN"/>
        </w:rPr>
        <w:t>Report Generation</w:t>
      </w:r>
    </w:p>
    <w:p w14:paraId="689329BC" w14:textId="77777777" w:rsidR="004E64EE" w:rsidRPr="00F00F0E" w:rsidRDefault="004E64EE" w:rsidP="004E64EE">
      <w:pPr>
        <w:rPr>
          <w:rFonts w:ascii="Montserrat" w:eastAsia="Arial" w:hAnsi="Montserrat" w:cs="Arial"/>
          <w:sz w:val="20"/>
          <w:szCs w:val="20"/>
          <w:lang w:val="en-IN"/>
        </w:rPr>
      </w:pPr>
      <w:r w:rsidRPr="00F00F0E">
        <w:rPr>
          <w:rFonts w:ascii="Montserrat" w:eastAsia="Arial" w:hAnsi="Montserrat" w:cs="Arial"/>
          <w:sz w:val="20"/>
          <w:szCs w:val="20"/>
          <w:lang w:val="en-IN"/>
        </w:rPr>
        <w:t xml:space="preserve">          ↓</w:t>
      </w:r>
    </w:p>
    <w:p w14:paraId="70B4FDF1" w14:textId="77777777" w:rsidR="004E64EE" w:rsidRPr="00F00F0E" w:rsidRDefault="004E64EE" w:rsidP="004E64EE">
      <w:pPr>
        <w:rPr>
          <w:rFonts w:ascii="Montserrat" w:eastAsia="Arial" w:hAnsi="Montserrat" w:cs="Arial"/>
          <w:sz w:val="20"/>
          <w:szCs w:val="20"/>
          <w:lang w:val="en-IN"/>
        </w:rPr>
      </w:pPr>
      <w:r w:rsidRPr="00F00F0E">
        <w:rPr>
          <w:rFonts w:ascii="Montserrat" w:eastAsia="Arial" w:hAnsi="Montserrat" w:cs="Arial"/>
          <w:sz w:val="20"/>
          <w:szCs w:val="20"/>
          <w:lang w:val="en-IN"/>
        </w:rPr>
        <w:t>Frontend–Backend Integration</w:t>
      </w:r>
    </w:p>
    <w:p w14:paraId="6A7EEEEC" w14:textId="77777777" w:rsidR="004E64EE" w:rsidRPr="00F00F0E" w:rsidRDefault="004E64EE" w:rsidP="004E64EE">
      <w:pPr>
        <w:rPr>
          <w:rFonts w:ascii="Montserrat" w:eastAsia="Arial" w:hAnsi="Montserrat" w:cs="Arial"/>
          <w:sz w:val="20"/>
          <w:szCs w:val="20"/>
          <w:lang w:val="en-IN"/>
        </w:rPr>
      </w:pPr>
      <w:r w:rsidRPr="00F00F0E">
        <w:rPr>
          <w:rFonts w:ascii="Montserrat" w:eastAsia="Arial" w:hAnsi="Montserrat" w:cs="Arial"/>
          <w:sz w:val="20"/>
          <w:szCs w:val="20"/>
          <w:lang w:val="en-IN"/>
        </w:rPr>
        <w:t xml:space="preserve">          ↓</w:t>
      </w:r>
    </w:p>
    <w:p w14:paraId="22A0D4FD" w14:textId="77777777" w:rsidR="004E64EE" w:rsidRPr="00F00F0E" w:rsidRDefault="004E64EE" w:rsidP="004E64EE">
      <w:pPr>
        <w:rPr>
          <w:rFonts w:ascii="Montserrat" w:eastAsia="Arial" w:hAnsi="Montserrat" w:cs="Arial"/>
          <w:sz w:val="20"/>
          <w:szCs w:val="20"/>
          <w:lang w:val="en-IN"/>
        </w:rPr>
      </w:pPr>
      <w:r w:rsidRPr="00F00F0E">
        <w:rPr>
          <w:rFonts w:ascii="Montserrat" w:eastAsia="Arial" w:hAnsi="Montserrat" w:cs="Arial"/>
          <w:sz w:val="20"/>
          <w:szCs w:val="20"/>
          <w:lang w:val="en-IN"/>
        </w:rPr>
        <w:t>API Testing using Postman</w:t>
      </w:r>
    </w:p>
    <w:p w14:paraId="0F17AE0D" w14:textId="77777777" w:rsidR="004E64EE" w:rsidRPr="00F00F0E" w:rsidRDefault="004E64EE" w:rsidP="004E64EE">
      <w:pPr>
        <w:rPr>
          <w:rFonts w:ascii="Montserrat" w:eastAsia="Arial" w:hAnsi="Montserrat" w:cs="Arial"/>
          <w:sz w:val="20"/>
          <w:szCs w:val="20"/>
          <w:lang w:val="en-IN"/>
        </w:rPr>
      </w:pPr>
      <w:r w:rsidRPr="00F00F0E">
        <w:rPr>
          <w:rFonts w:ascii="Montserrat" w:eastAsia="Arial" w:hAnsi="Montserrat" w:cs="Arial"/>
          <w:sz w:val="20"/>
          <w:szCs w:val="20"/>
          <w:lang w:val="en-IN"/>
        </w:rPr>
        <w:t xml:space="preserve">          ↓</w:t>
      </w:r>
    </w:p>
    <w:p w14:paraId="1A7CEEC9" w14:textId="77777777" w:rsidR="004E64EE" w:rsidRPr="00F00F0E" w:rsidRDefault="004E64EE" w:rsidP="004E64EE">
      <w:pPr>
        <w:rPr>
          <w:rFonts w:ascii="Montserrat" w:eastAsia="Arial" w:hAnsi="Montserrat" w:cs="Arial"/>
          <w:sz w:val="20"/>
          <w:szCs w:val="20"/>
          <w:lang w:val="en-IN"/>
        </w:rPr>
      </w:pPr>
      <w:r w:rsidRPr="00F00F0E">
        <w:rPr>
          <w:rFonts w:ascii="Montserrat" w:eastAsia="Arial" w:hAnsi="Montserrat" w:cs="Arial"/>
          <w:sz w:val="20"/>
          <w:szCs w:val="20"/>
          <w:lang w:val="en-IN"/>
        </w:rPr>
        <w:t>Debugging &amp; Error Handling</w:t>
      </w:r>
    </w:p>
    <w:p w14:paraId="45E14220" w14:textId="77777777" w:rsidR="004E64EE" w:rsidRPr="00F00F0E" w:rsidRDefault="004E64EE" w:rsidP="004E64EE">
      <w:pPr>
        <w:rPr>
          <w:rFonts w:ascii="Montserrat" w:eastAsia="Arial" w:hAnsi="Montserrat" w:cs="Arial"/>
          <w:sz w:val="20"/>
          <w:szCs w:val="20"/>
          <w:lang w:val="en-IN"/>
        </w:rPr>
      </w:pPr>
      <w:r w:rsidRPr="00F00F0E">
        <w:rPr>
          <w:rFonts w:ascii="Montserrat" w:eastAsia="Arial" w:hAnsi="Montserrat" w:cs="Arial"/>
          <w:sz w:val="20"/>
          <w:szCs w:val="20"/>
          <w:lang w:val="en-IN"/>
        </w:rPr>
        <w:t xml:space="preserve">          ↓</w:t>
      </w:r>
    </w:p>
    <w:p w14:paraId="6DB2ACCC" w14:textId="77777777" w:rsidR="004E64EE" w:rsidRPr="00F00F0E" w:rsidRDefault="004E64EE" w:rsidP="004E64EE">
      <w:pPr>
        <w:rPr>
          <w:rFonts w:ascii="Montserrat" w:eastAsia="Arial" w:hAnsi="Montserrat" w:cs="Arial"/>
          <w:sz w:val="20"/>
          <w:szCs w:val="20"/>
          <w:lang w:val="en-IN"/>
        </w:rPr>
      </w:pPr>
      <w:r w:rsidRPr="00F00F0E">
        <w:rPr>
          <w:rFonts w:ascii="Montserrat" w:eastAsia="Arial" w:hAnsi="Montserrat" w:cs="Arial"/>
          <w:sz w:val="20"/>
          <w:szCs w:val="20"/>
          <w:lang w:val="en-IN"/>
        </w:rPr>
        <w:t>UI Improvements &amp; Responsive Design</w:t>
      </w:r>
    </w:p>
    <w:p w14:paraId="7A9C12E1" w14:textId="77777777" w:rsidR="004E64EE" w:rsidRPr="00F00F0E" w:rsidRDefault="004E64EE" w:rsidP="004E64EE">
      <w:pPr>
        <w:rPr>
          <w:rFonts w:ascii="Montserrat" w:eastAsia="Arial" w:hAnsi="Montserrat" w:cs="Arial"/>
          <w:sz w:val="20"/>
          <w:szCs w:val="20"/>
          <w:lang w:val="en-IN"/>
        </w:rPr>
      </w:pPr>
      <w:r w:rsidRPr="00F00F0E">
        <w:rPr>
          <w:rFonts w:ascii="Montserrat" w:eastAsia="Arial" w:hAnsi="Montserrat" w:cs="Arial"/>
          <w:sz w:val="20"/>
          <w:szCs w:val="20"/>
          <w:lang w:val="en-IN"/>
        </w:rPr>
        <w:t xml:space="preserve">          ↓</w:t>
      </w:r>
    </w:p>
    <w:p w14:paraId="508D3CD8" w14:textId="77777777" w:rsidR="004E64EE" w:rsidRPr="00F00F0E" w:rsidRDefault="004E64EE" w:rsidP="004E64EE">
      <w:pPr>
        <w:rPr>
          <w:rFonts w:ascii="Montserrat" w:eastAsia="Arial" w:hAnsi="Montserrat" w:cs="Arial"/>
          <w:sz w:val="20"/>
          <w:szCs w:val="20"/>
          <w:lang w:val="en-IN"/>
        </w:rPr>
      </w:pPr>
      <w:r w:rsidRPr="00F00F0E">
        <w:rPr>
          <w:rFonts w:ascii="Montserrat" w:eastAsia="Arial" w:hAnsi="Montserrat" w:cs="Arial"/>
          <w:sz w:val="20"/>
          <w:szCs w:val="20"/>
          <w:lang w:val="en-IN"/>
        </w:rPr>
        <w:t>Final Testing</w:t>
      </w:r>
    </w:p>
    <w:p w14:paraId="55641517" w14:textId="77777777" w:rsidR="004E64EE" w:rsidRPr="00F00F0E" w:rsidRDefault="004E64EE" w:rsidP="004E64EE">
      <w:pPr>
        <w:rPr>
          <w:rFonts w:ascii="Montserrat" w:eastAsia="Arial" w:hAnsi="Montserrat" w:cs="Arial"/>
          <w:sz w:val="20"/>
          <w:szCs w:val="20"/>
          <w:lang w:val="en-IN"/>
        </w:rPr>
      </w:pPr>
      <w:r w:rsidRPr="00F00F0E">
        <w:rPr>
          <w:rFonts w:ascii="Montserrat" w:eastAsia="Arial" w:hAnsi="Montserrat" w:cs="Arial"/>
          <w:sz w:val="20"/>
          <w:szCs w:val="20"/>
          <w:lang w:val="en-IN"/>
        </w:rPr>
        <w:t xml:space="preserve">          ↓</w:t>
      </w:r>
    </w:p>
    <w:p w14:paraId="498D92D9" w14:textId="7B89FF66" w:rsidR="004E64EE" w:rsidRPr="00F00F0E" w:rsidRDefault="004E64EE" w:rsidP="004E64EE">
      <w:pPr>
        <w:rPr>
          <w:rFonts w:ascii="Montserrat" w:eastAsia="Arial" w:hAnsi="Montserrat" w:cs="Arial"/>
          <w:sz w:val="20"/>
          <w:szCs w:val="20"/>
          <w:lang w:val="en-IN"/>
        </w:rPr>
      </w:pPr>
      <w:r w:rsidRPr="00F00F0E">
        <w:rPr>
          <w:rFonts w:ascii="Montserrat" w:eastAsia="Arial" w:hAnsi="Montserrat" w:cs="Arial"/>
          <w:sz w:val="20"/>
          <w:szCs w:val="20"/>
          <w:lang w:val="en-IN"/>
        </w:rPr>
        <w:t>Project Completion &amp; Documentation</w:t>
      </w:r>
    </w:p>
    <w:p w14:paraId="1E453996" w14:textId="64660EC3" w:rsidR="004E64EE" w:rsidRPr="00F00F0E" w:rsidRDefault="00000000" w:rsidP="006F520C">
      <w:pPr>
        <w:pStyle w:val="Heading1"/>
        <w:rPr>
          <w:rFonts w:ascii="Montserrat" w:eastAsia="Arial" w:hAnsi="Montserrat" w:cs="Arial"/>
          <w:sz w:val="20"/>
          <w:szCs w:val="20"/>
        </w:rPr>
      </w:pPr>
      <w:r w:rsidRPr="00F00F0E">
        <w:rPr>
          <w:rFonts w:ascii="Montserrat" w:eastAsia="Arial" w:hAnsi="Montserrat" w:cs="Arial"/>
          <w:sz w:val="20"/>
          <w:szCs w:val="20"/>
        </w:rPr>
        <w:lastRenderedPageBreak/>
        <w:t>6. Snapshots / Screenshots</w:t>
      </w:r>
    </w:p>
    <w:p w14:paraId="51B28DDE" w14:textId="23E99783" w:rsidR="004E64EE" w:rsidRPr="00F00F0E" w:rsidRDefault="004E64EE" w:rsidP="004E64EE">
      <w:pPr>
        <w:rPr>
          <w:rFonts w:ascii="Montserrat" w:eastAsia="Arial" w:hAnsi="Montserrat" w:cs="Arial"/>
          <w:sz w:val="20"/>
          <w:szCs w:val="20"/>
          <w:lang w:val="en-IN"/>
        </w:rPr>
      </w:pPr>
      <w:proofErr w:type="spellStart"/>
      <w:r w:rsidRPr="00F00F0E">
        <w:rPr>
          <w:rFonts w:ascii="Montserrat" w:eastAsia="Arial" w:hAnsi="Montserrat" w:cs="Arial"/>
          <w:b/>
          <w:bCs/>
          <w:sz w:val="20"/>
          <w:szCs w:val="20"/>
          <w:lang w:val="en-IN"/>
        </w:rPr>
        <w:t>FarmVerse</w:t>
      </w:r>
      <w:proofErr w:type="spellEnd"/>
      <w:r w:rsidRPr="00F00F0E">
        <w:rPr>
          <w:rFonts w:ascii="Montserrat" w:eastAsia="Arial" w:hAnsi="Montserrat" w:cs="Arial"/>
          <w:b/>
          <w:bCs/>
          <w:sz w:val="20"/>
          <w:szCs w:val="20"/>
          <w:lang w:val="en-IN"/>
        </w:rPr>
        <w:t xml:space="preserve"> Landing Page</w:t>
      </w:r>
      <w:r w:rsidRPr="00F00F0E">
        <w:rPr>
          <w:rFonts w:ascii="Montserrat" w:eastAsia="Arial" w:hAnsi="Montserrat" w:cs="Arial"/>
          <w:sz w:val="20"/>
          <w:szCs w:val="20"/>
          <w:lang w:val="en-IN"/>
        </w:rPr>
        <w:t xml:space="preserve"> </w:t>
      </w:r>
      <w:r w:rsidRPr="00F00F0E">
        <w:rPr>
          <w:rFonts w:ascii="Montserrat" w:hAnsi="Montserrat" w:cs="Times New Roman"/>
          <w:noProof/>
          <w:sz w:val="28"/>
          <w:szCs w:val="28"/>
        </w:rPr>
        <w:drawing>
          <wp:inline distT="0" distB="0" distL="0" distR="0" wp14:anchorId="67C844FB" wp14:editId="210977CF">
            <wp:extent cx="5486400" cy="2371807"/>
            <wp:effectExtent l="0" t="0" r="0" b="9525"/>
            <wp:docPr id="466886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886670" name=""/>
                    <pic:cNvPicPr/>
                  </pic:nvPicPr>
                  <pic:blipFill>
                    <a:blip r:embed="rId8"/>
                    <a:stretch>
                      <a:fillRect/>
                    </a:stretch>
                  </pic:blipFill>
                  <pic:spPr>
                    <a:xfrm>
                      <a:off x="0" y="0"/>
                      <a:ext cx="5486400" cy="2371807"/>
                    </a:xfrm>
                    <a:prstGeom prst="rect">
                      <a:avLst/>
                    </a:prstGeom>
                  </pic:spPr>
                </pic:pic>
              </a:graphicData>
            </a:graphic>
          </wp:inline>
        </w:drawing>
      </w:r>
    </w:p>
    <w:p w14:paraId="6271C97B" w14:textId="795A226D" w:rsidR="00F47FFD" w:rsidRPr="00F00F0E" w:rsidRDefault="006D5ADA" w:rsidP="004E64EE">
      <w:pPr>
        <w:rPr>
          <w:rFonts w:ascii="Montserrat" w:eastAsia="Arial" w:hAnsi="Montserrat" w:cs="Arial"/>
          <w:b/>
          <w:bCs/>
          <w:sz w:val="20"/>
          <w:szCs w:val="20"/>
          <w:lang w:val="en-IN"/>
        </w:rPr>
      </w:pPr>
      <w:r w:rsidRPr="00F00F0E">
        <w:rPr>
          <w:rFonts w:ascii="Montserrat" w:eastAsia="Arial" w:hAnsi="Montserrat" w:cs="Arial"/>
          <w:b/>
          <w:bCs/>
          <w:sz w:val="20"/>
          <w:szCs w:val="20"/>
          <w:lang w:val="en-IN"/>
        </w:rPr>
        <w:t xml:space="preserve">Authentication Flow </w:t>
      </w:r>
    </w:p>
    <w:p w14:paraId="7D9B5C75" w14:textId="7B695FD7" w:rsidR="006D5ADA" w:rsidRPr="00F00F0E" w:rsidRDefault="006D5ADA" w:rsidP="004E64EE">
      <w:pPr>
        <w:rPr>
          <w:rFonts w:ascii="Montserrat" w:eastAsia="Arial" w:hAnsi="Montserrat" w:cs="Arial"/>
          <w:sz w:val="20"/>
          <w:szCs w:val="20"/>
          <w:lang w:val="en-IN"/>
        </w:rPr>
      </w:pPr>
      <w:r w:rsidRPr="00F00F0E">
        <w:rPr>
          <w:rFonts w:ascii="Montserrat" w:eastAsia="Arial" w:hAnsi="Montserrat" w:cs="Arial"/>
          <w:noProof/>
          <w:sz w:val="20"/>
          <w:szCs w:val="20"/>
          <w:lang w:val="en-IN"/>
        </w:rPr>
        <w:drawing>
          <wp:inline distT="0" distB="0" distL="0" distR="0" wp14:anchorId="148EAB0D" wp14:editId="66CC244D">
            <wp:extent cx="5486400" cy="1416050"/>
            <wp:effectExtent l="0" t="0" r="0" b="0"/>
            <wp:docPr id="1173513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513644" name=""/>
                    <pic:cNvPicPr/>
                  </pic:nvPicPr>
                  <pic:blipFill>
                    <a:blip r:embed="rId9"/>
                    <a:stretch>
                      <a:fillRect/>
                    </a:stretch>
                  </pic:blipFill>
                  <pic:spPr>
                    <a:xfrm>
                      <a:off x="0" y="0"/>
                      <a:ext cx="5486400" cy="1416050"/>
                    </a:xfrm>
                    <a:prstGeom prst="rect">
                      <a:avLst/>
                    </a:prstGeom>
                  </pic:spPr>
                </pic:pic>
              </a:graphicData>
            </a:graphic>
          </wp:inline>
        </w:drawing>
      </w:r>
    </w:p>
    <w:p w14:paraId="1917EB70" w14:textId="2FA923BA" w:rsidR="000E1E0B" w:rsidRPr="00F00F0E" w:rsidRDefault="000E1E0B" w:rsidP="004E64EE">
      <w:pPr>
        <w:rPr>
          <w:rFonts w:ascii="Montserrat" w:eastAsia="Arial" w:hAnsi="Montserrat" w:cs="Arial"/>
          <w:b/>
          <w:bCs/>
          <w:sz w:val="20"/>
          <w:szCs w:val="20"/>
          <w:lang w:val="en-IN"/>
        </w:rPr>
      </w:pPr>
      <w:r w:rsidRPr="00F00F0E">
        <w:rPr>
          <w:rFonts w:ascii="Montserrat" w:eastAsia="Arial" w:hAnsi="Montserrat" w:cs="Arial"/>
          <w:b/>
          <w:bCs/>
          <w:sz w:val="20"/>
          <w:szCs w:val="20"/>
          <w:lang w:val="en-IN"/>
        </w:rPr>
        <w:t xml:space="preserve">Farm CRUD Flow </w:t>
      </w:r>
    </w:p>
    <w:p w14:paraId="68D98228" w14:textId="76411E54" w:rsidR="000E1E0B" w:rsidRPr="00F00F0E" w:rsidRDefault="000E1E0B" w:rsidP="004E64EE">
      <w:pPr>
        <w:rPr>
          <w:rFonts w:ascii="Montserrat" w:eastAsia="Arial" w:hAnsi="Montserrat" w:cs="Arial"/>
          <w:b/>
          <w:bCs/>
          <w:sz w:val="20"/>
          <w:szCs w:val="20"/>
          <w:lang w:val="en-IN"/>
        </w:rPr>
      </w:pPr>
      <w:r w:rsidRPr="00F00F0E">
        <w:rPr>
          <w:rFonts w:ascii="Montserrat" w:hAnsi="Montserrat"/>
          <w:noProof/>
        </w:rPr>
        <w:drawing>
          <wp:inline distT="0" distB="0" distL="0" distR="0" wp14:anchorId="3B35784C" wp14:editId="67FF4629">
            <wp:extent cx="5486400" cy="2014220"/>
            <wp:effectExtent l="0" t="0" r="0" b="5080"/>
            <wp:docPr id="1294510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510515" name=""/>
                    <pic:cNvPicPr/>
                  </pic:nvPicPr>
                  <pic:blipFill>
                    <a:blip r:embed="rId10"/>
                    <a:stretch>
                      <a:fillRect/>
                    </a:stretch>
                  </pic:blipFill>
                  <pic:spPr>
                    <a:xfrm>
                      <a:off x="0" y="0"/>
                      <a:ext cx="5486400" cy="2014220"/>
                    </a:xfrm>
                    <a:prstGeom prst="rect">
                      <a:avLst/>
                    </a:prstGeom>
                  </pic:spPr>
                </pic:pic>
              </a:graphicData>
            </a:graphic>
          </wp:inline>
        </w:drawing>
      </w:r>
    </w:p>
    <w:p w14:paraId="6D905CC2" w14:textId="77777777" w:rsidR="00F00F0E" w:rsidRDefault="00F00F0E" w:rsidP="004E64EE">
      <w:pPr>
        <w:rPr>
          <w:rFonts w:ascii="Montserrat" w:eastAsia="Arial" w:hAnsi="Montserrat" w:cs="Arial"/>
          <w:b/>
          <w:bCs/>
          <w:sz w:val="20"/>
          <w:szCs w:val="20"/>
          <w:lang w:val="en-IN"/>
        </w:rPr>
      </w:pPr>
    </w:p>
    <w:p w14:paraId="7579B54D" w14:textId="77777777" w:rsidR="00F00F0E" w:rsidRDefault="00F00F0E" w:rsidP="004E64EE">
      <w:pPr>
        <w:rPr>
          <w:rFonts w:ascii="Montserrat" w:eastAsia="Arial" w:hAnsi="Montserrat" w:cs="Arial"/>
          <w:b/>
          <w:bCs/>
          <w:sz w:val="20"/>
          <w:szCs w:val="20"/>
          <w:lang w:val="en-IN"/>
        </w:rPr>
      </w:pPr>
    </w:p>
    <w:p w14:paraId="384DFED2" w14:textId="77777777" w:rsidR="00F00F0E" w:rsidRDefault="00F00F0E" w:rsidP="004E64EE">
      <w:pPr>
        <w:rPr>
          <w:rFonts w:ascii="Montserrat" w:eastAsia="Arial" w:hAnsi="Montserrat" w:cs="Arial"/>
          <w:b/>
          <w:bCs/>
          <w:sz w:val="20"/>
          <w:szCs w:val="20"/>
          <w:lang w:val="en-IN"/>
        </w:rPr>
      </w:pPr>
    </w:p>
    <w:p w14:paraId="57BE442B" w14:textId="592D421C" w:rsidR="004E64EE" w:rsidRPr="00F00F0E" w:rsidRDefault="004E64EE" w:rsidP="004E64EE">
      <w:pPr>
        <w:rPr>
          <w:rFonts w:ascii="Montserrat" w:eastAsia="Arial" w:hAnsi="Montserrat" w:cs="Arial"/>
          <w:sz w:val="20"/>
          <w:szCs w:val="20"/>
          <w:lang w:val="en-IN"/>
        </w:rPr>
      </w:pPr>
      <w:r w:rsidRPr="00F00F0E">
        <w:rPr>
          <w:rFonts w:ascii="Montserrat" w:eastAsia="Arial" w:hAnsi="Montserrat" w:cs="Arial"/>
          <w:b/>
          <w:bCs/>
          <w:sz w:val="20"/>
          <w:szCs w:val="20"/>
          <w:lang w:val="en-IN"/>
        </w:rPr>
        <w:lastRenderedPageBreak/>
        <w:t>Add Farm Form</w:t>
      </w:r>
      <w:r w:rsidRPr="00F00F0E">
        <w:rPr>
          <w:rFonts w:ascii="Montserrat" w:eastAsia="Arial" w:hAnsi="Montserrat" w:cs="Arial"/>
          <w:sz w:val="20"/>
          <w:szCs w:val="20"/>
          <w:lang w:val="en-IN"/>
        </w:rPr>
        <w:t xml:space="preserve"> </w:t>
      </w:r>
    </w:p>
    <w:p w14:paraId="05E73B26" w14:textId="337FA054" w:rsidR="00722B94" w:rsidRPr="00F00F0E" w:rsidRDefault="00F47FFD" w:rsidP="004E64EE">
      <w:pPr>
        <w:rPr>
          <w:rFonts w:ascii="Montserrat" w:eastAsia="Arial" w:hAnsi="Montserrat" w:cs="Arial"/>
          <w:sz w:val="20"/>
          <w:szCs w:val="20"/>
          <w:lang w:val="en-IN"/>
        </w:rPr>
      </w:pPr>
      <w:r w:rsidRPr="00F00F0E">
        <w:rPr>
          <w:rFonts w:ascii="Montserrat" w:hAnsi="Montserrat" w:cs="Times New Roman"/>
          <w:noProof/>
          <w:sz w:val="28"/>
          <w:szCs w:val="28"/>
        </w:rPr>
        <w:drawing>
          <wp:inline distT="0" distB="0" distL="0" distR="0" wp14:anchorId="6EB1E43B" wp14:editId="6C76A9E1">
            <wp:extent cx="5486400" cy="2997279"/>
            <wp:effectExtent l="0" t="0" r="0" b="0"/>
            <wp:docPr id="2112149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149988" name=""/>
                    <pic:cNvPicPr/>
                  </pic:nvPicPr>
                  <pic:blipFill>
                    <a:blip r:embed="rId11"/>
                    <a:stretch>
                      <a:fillRect/>
                    </a:stretch>
                  </pic:blipFill>
                  <pic:spPr>
                    <a:xfrm>
                      <a:off x="0" y="0"/>
                      <a:ext cx="5486400" cy="2997279"/>
                    </a:xfrm>
                    <a:prstGeom prst="rect">
                      <a:avLst/>
                    </a:prstGeom>
                  </pic:spPr>
                </pic:pic>
              </a:graphicData>
            </a:graphic>
          </wp:inline>
        </w:drawing>
      </w:r>
    </w:p>
    <w:p w14:paraId="785F3A88" w14:textId="09DD0900" w:rsidR="000E1E0B" w:rsidRPr="00F00F0E" w:rsidRDefault="00563055" w:rsidP="004E64EE">
      <w:pPr>
        <w:rPr>
          <w:rFonts w:ascii="Montserrat" w:eastAsia="Arial" w:hAnsi="Montserrat" w:cs="Arial"/>
          <w:b/>
          <w:bCs/>
          <w:sz w:val="20"/>
          <w:szCs w:val="20"/>
          <w:lang w:val="en-IN"/>
        </w:rPr>
      </w:pPr>
      <w:r w:rsidRPr="00F00F0E">
        <w:rPr>
          <w:rFonts w:ascii="Montserrat" w:eastAsia="Arial" w:hAnsi="Montserrat" w:cs="Arial"/>
          <w:b/>
          <w:bCs/>
          <w:sz w:val="20"/>
          <w:szCs w:val="20"/>
          <w:lang w:val="en-IN"/>
        </w:rPr>
        <w:t>User Verification Status</w:t>
      </w:r>
    </w:p>
    <w:p w14:paraId="2713E6C3" w14:textId="5DBDC267" w:rsidR="00563055" w:rsidRDefault="00563055" w:rsidP="00F00F0E">
      <w:pPr>
        <w:pStyle w:val="Heading1"/>
        <w:rPr>
          <w:rFonts w:ascii="Montserrat" w:eastAsia="Arial" w:hAnsi="Montserrat" w:cs="Arial"/>
          <w:sz w:val="20"/>
          <w:szCs w:val="20"/>
        </w:rPr>
      </w:pPr>
      <w:r w:rsidRPr="00F00F0E">
        <w:rPr>
          <w:rFonts w:ascii="Montserrat" w:eastAsia="Arial" w:hAnsi="Montserrat" w:cs="Arial"/>
          <w:noProof/>
          <w:sz w:val="20"/>
          <w:szCs w:val="20"/>
        </w:rPr>
        <w:drawing>
          <wp:inline distT="0" distB="0" distL="0" distR="0" wp14:anchorId="44322F79" wp14:editId="0CB4DEEE">
            <wp:extent cx="4660900" cy="3111500"/>
            <wp:effectExtent l="0" t="0" r="6350" b="0"/>
            <wp:docPr id="533673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673670" name=""/>
                    <pic:cNvPicPr/>
                  </pic:nvPicPr>
                  <pic:blipFill>
                    <a:blip r:embed="rId12"/>
                    <a:stretch>
                      <a:fillRect/>
                    </a:stretch>
                  </pic:blipFill>
                  <pic:spPr>
                    <a:xfrm>
                      <a:off x="0" y="0"/>
                      <a:ext cx="4661309" cy="3111773"/>
                    </a:xfrm>
                    <a:prstGeom prst="rect">
                      <a:avLst/>
                    </a:prstGeom>
                  </pic:spPr>
                </pic:pic>
              </a:graphicData>
            </a:graphic>
          </wp:inline>
        </w:drawing>
      </w:r>
    </w:p>
    <w:p w14:paraId="17566D8E" w14:textId="77777777" w:rsidR="00F00F0E" w:rsidRDefault="00F00F0E" w:rsidP="00F00F0E"/>
    <w:p w14:paraId="7A3F6A77" w14:textId="77777777" w:rsidR="00F00F0E" w:rsidRPr="00F00F0E" w:rsidRDefault="00F00F0E" w:rsidP="00F00F0E"/>
    <w:p w14:paraId="123A8682" w14:textId="00DAB4F7" w:rsidR="00C7388C" w:rsidRPr="00F00F0E" w:rsidRDefault="00000000">
      <w:pPr>
        <w:pStyle w:val="Heading1"/>
        <w:rPr>
          <w:rFonts w:ascii="Montserrat" w:eastAsia="Arial" w:hAnsi="Montserrat" w:cs="Arial"/>
          <w:sz w:val="20"/>
          <w:szCs w:val="20"/>
        </w:rPr>
      </w:pPr>
      <w:r w:rsidRPr="00F00F0E">
        <w:rPr>
          <w:rFonts w:ascii="Montserrat" w:eastAsia="Arial" w:hAnsi="Montserrat" w:cs="Arial"/>
          <w:sz w:val="20"/>
          <w:szCs w:val="20"/>
        </w:rPr>
        <w:lastRenderedPageBreak/>
        <w:t>7. Challenges Faced</w:t>
      </w:r>
    </w:p>
    <w:p w14:paraId="7CA79220" w14:textId="77777777" w:rsidR="004E64EE" w:rsidRPr="00F00F0E" w:rsidRDefault="004E64EE" w:rsidP="004E64EE">
      <w:pPr>
        <w:rPr>
          <w:rFonts w:ascii="Montserrat" w:eastAsia="Arial" w:hAnsi="Montserrat" w:cs="Arial"/>
          <w:sz w:val="20"/>
          <w:szCs w:val="20"/>
          <w:lang w:val="en-IN"/>
        </w:rPr>
      </w:pPr>
      <w:r w:rsidRPr="00F00F0E">
        <w:rPr>
          <w:rFonts w:ascii="Montserrat" w:eastAsia="Arial" w:hAnsi="Montserrat" w:cs="Arial"/>
          <w:sz w:val="20"/>
          <w:szCs w:val="20"/>
          <w:lang w:val="en-IN"/>
        </w:rPr>
        <w:t>Several technical challenges arose during the course of the project.</w:t>
      </w:r>
    </w:p>
    <w:p w14:paraId="439DC558" w14:textId="77777777" w:rsidR="004E64EE" w:rsidRPr="00F00F0E" w:rsidRDefault="004E64EE" w:rsidP="004E64EE">
      <w:pPr>
        <w:rPr>
          <w:rFonts w:ascii="Montserrat" w:eastAsia="Arial" w:hAnsi="Montserrat" w:cs="Arial"/>
          <w:b/>
          <w:bCs/>
          <w:sz w:val="20"/>
          <w:szCs w:val="20"/>
          <w:lang w:val="en-IN"/>
        </w:rPr>
      </w:pPr>
      <w:r w:rsidRPr="00F00F0E">
        <w:rPr>
          <w:rFonts w:ascii="Montserrat" w:eastAsia="Arial" w:hAnsi="Montserrat" w:cs="Arial"/>
          <w:b/>
          <w:bCs/>
          <w:sz w:val="20"/>
          <w:szCs w:val="20"/>
          <w:lang w:val="en-IN"/>
        </w:rPr>
        <w:t>Authentication and Authorization</w:t>
      </w:r>
    </w:p>
    <w:p w14:paraId="16A89438" w14:textId="77777777" w:rsidR="004E64EE" w:rsidRPr="00F00F0E" w:rsidRDefault="004E64EE" w:rsidP="004E64EE">
      <w:pPr>
        <w:rPr>
          <w:rFonts w:ascii="Montserrat" w:eastAsia="Arial" w:hAnsi="Montserrat" w:cs="Arial"/>
          <w:sz w:val="20"/>
          <w:szCs w:val="20"/>
          <w:lang w:val="en-IN"/>
        </w:rPr>
      </w:pPr>
      <w:r w:rsidRPr="00F00F0E">
        <w:rPr>
          <w:rFonts w:ascii="Montserrat" w:eastAsia="Arial" w:hAnsi="Montserrat" w:cs="Arial"/>
          <w:sz w:val="20"/>
          <w:szCs w:val="20"/>
          <w:lang w:val="en-IN"/>
        </w:rPr>
        <w:t>Setting up JWT authentication and restricting access to protected pages for authenticated users only proved challenging.</w:t>
      </w:r>
    </w:p>
    <w:p w14:paraId="5C4AD440" w14:textId="77777777" w:rsidR="004E64EE" w:rsidRPr="00F00F0E" w:rsidRDefault="004E64EE" w:rsidP="004E64EE">
      <w:pPr>
        <w:rPr>
          <w:rFonts w:ascii="Montserrat" w:eastAsia="Arial" w:hAnsi="Montserrat" w:cs="Arial"/>
          <w:sz w:val="20"/>
          <w:szCs w:val="20"/>
          <w:lang w:val="en-IN"/>
        </w:rPr>
      </w:pPr>
      <w:r w:rsidRPr="00F00F0E">
        <w:rPr>
          <w:rFonts w:ascii="Montserrat" w:eastAsia="Arial" w:hAnsi="Montserrat" w:cs="Arial"/>
          <w:b/>
          <w:bCs/>
          <w:sz w:val="20"/>
          <w:szCs w:val="20"/>
          <w:lang w:val="en-IN"/>
        </w:rPr>
        <w:t>Solution:</w:t>
      </w:r>
      <w:r w:rsidRPr="00F00F0E">
        <w:rPr>
          <w:rFonts w:ascii="Montserrat" w:eastAsia="Arial" w:hAnsi="Montserrat" w:cs="Arial"/>
          <w:sz w:val="20"/>
          <w:szCs w:val="20"/>
          <w:lang w:val="en-IN"/>
        </w:rPr>
        <w:t xml:space="preserve"> JWT-based authentication together with Spring Security was configured to secure backend endpoints.</w:t>
      </w:r>
    </w:p>
    <w:p w14:paraId="3DBD8606" w14:textId="77777777" w:rsidR="004E64EE" w:rsidRPr="00F00F0E" w:rsidRDefault="004E64EE" w:rsidP="004E64EE">
      <w:pPr>
        <w:rPr>
          <w:rFonts w:ascii="Montserrat" w:eastAsia="Arial" w:hAnsi="Montserrat" w:cs="Arial"/>
          <w:b/>
          <w:bCs/>
          <w:sz w:val="20"/>
          <w:szCs w:val="20"/>
          <w:lang w:val="en-IN"/>
        </w:rPr>
      </w:pPr>
      <w:r w:rsidRPr="00F00F0E">
        <w:rPr>
          <w:rFonts w:ascii="Montserrat" w:eastAsia="Arial" w:hAnsi="Montserrat" w:cs="Arial"/>
          <w:b/>
          <w:bCs/>
          <w:sz w:val="20"/>
          <w:szCs w:val="20"/>
          <w:lang w:val="en-IN"/>
        </w:rPr>
        <w:t>User-Specific Data</w:t>
      </w:r>
    </w:p>
    <w:p w14:paraId="2ACB67CD" w14:textId="77777777" w:rsidR="004E64EE" w:rsidRPr="00F00F0E" w:rsidRDefault="004E64EE" w:rsidP="004E64EE">
      <w:pPr>
        <w:rPr>
          <w:rFonts w:ascii="Montserrat" w:eastAsia="Arial" w:hAnsi="Montserrat" w:cs="Arial"/>
          <w:sz w:val="20"/>
          <w:szCs w:val="20"/>
          <w:lang w:val="en-IN"/>
        </w:rPr>
      </w:pPr>
      <w:r w:rsidRPr="00F00F0E">
        <w:rPr>
          <w:rFonts w:ascii="Montserrat" w:eastAsia="Arial" w:hAnsi="Montserrat" w:cs="Arial"/>
          <w:sz w:val="20"/>
          <w:szCs w:val="20"/>
          <w:lang w:val="en-IN"/>
        </w:rPr>
        <w:t>It was necessary to ensure that each farmer could access only their own farms and crops.</w:t>
      </w:r>
    </w:p>
    <w:p w14:paraId="5859F239" w14:textId="77777777" w:rsidR="004E64EE" w:rsidRPr="00F00F0E" w:rsidRDefault="004E64EE" w:rsidP="004E64EE">
      <w:pPr>
        <w:rPr>
          <w:rFonts w:ascii="Montserrat" w:eastAsia="Arial" w:hAnsi="Montserrat" w:cs="Arial"/>
          <w:sz w:val="20"/>
          <w:szCs w:val="20"/>
          <w:lang w:val="en-IN"/>
        </w:rPr>
      </w:pPr>
      <w:r w:rsidRPr="00F00F0E">
        <w:rPr>
          <w:rFonts w:ascii="Montserrat" w:eastAsia="Arial" w:hAnsi="Montserrat" w:cs="Arial"/>
          <w:b/>
          <w:bCs/>
          <w:sz w:val="20"/>
          <w:szCs w:val="20"/>
          <w:lang w:val="en-IN"/>
        </w:rPr>
        <w:t>Solution:</w:t>
      </w:r>
      <w:r w:rsidRPr="00F00F0E">
        <w:rPr>
          <w:rFonts w:ascii="Montserrat" w:eastAsia="Arial" w:hAnsi="Montserrat" w:cs="Arial"/>
          <w:sz w:val="20"/>
          <w:szCs w:val="20"/>
          <w:lang w:val="en-IN"/>
        </w:rPr>
        <w:t xml:space="preserve"> The authenticated user's ID was retrieved and used whenever farm-related data was fetched or added.</w:t>
      </w:r>
    </w:p>
    <w:p w14:paraId="0DAE4AE1" w14:textId="77777777" w:rsidR="004E64EE" w:rsidRPr="00F00F0E" w:rsidRDefault="004E64EE" w:rsidP="004E64EE">
      <w:pPr>
        <w:rPr>
          <w:rFonts w:ascii="Montserrat" w:eastAsia="Arial" w:hAnsi="Montserrat" w:cs="Arial"/>
          <w:b/>
          <w:bCs/>
          <w:sz w:val="20"/>
          <w:szCs w:val="20"/>
          <w:lang w:val="en-IN"/>
        </w:rPr>
      </w:pPr>
      <w:r w:rsidRPr="00F00F0E">
        <w:rPr>
          <w:rFonts w:ascii="Montserrat" w:eastAsia="Arial" w:hAnsi="Montserrat" w:cs="Arial"/>
          <w:b/>
          <w:bCs/>
          <w:sz w:val="20"/>
          <w:szCs w:val="20"/>
          <w:lang w:val="en-IN"/>
        </w:rPr>
        <w:t>Frontend and Backend Integration</w:t>
      </w:r>
    </w:p>
    <w:p w14:paraId="727B48DE" w14:textId="77777777" w:rsidR="004E64EE" w:rsidRPr="00F00F0E" w:rsidRDefault="004E64EE" w:rsidP="004E64EE">
      <w:pPr>
        <w:rPr>
          <w:rFonts w:ascii="Montserrat" w:eastAsia="Arial" w:hAnsi="Montserrat" w:cs="Arial"/>
          <w:sz w:val="20"/>
          <w:szCs w:val="20"/>
          <w:lang w:val="en-IN"/>
        </w:rPr>
      </w:pPr>
      <w:r w:rsidRPr="00F00F0E">
        <w:rPr>
          <w:rFonts w:ascii="Montserrat" w:eastAsia="Arial" w:hAnsi="Montserrat" w:cs="Arial"/>
          <w:sz w:val="20"/>
          <w:szCs w:val="20"/>
          <w:lang w:val="en-IN"/>
        </w:rPr>
        <w:t>Linking React components to the Spring Boot REST APIs required careful handling of requests and responses.</w:t>
      </w:r>
    </w:p>
    <w:p w14:paraId="7EA75026" w14:textId="77777777" w:rsidR="004E64EE" w:rsidRPr="00F00F0E" w:rsidRDefault="004E64EE" w:rsidP="004E64EE">
      <w:pPr>
        <w:rPr>
          <w:rFonts w:ascii="Montserrat" w:eastAsia="Arial" w:hAnsi="Montserrat" w:cs="Arial"/>
          <w:sz w:val="20"/>
          <w:szCs w:val="20"/>
          <w:lang w:val="en-IN"/>
        </w:rPr>
      </w:pPr>
      <w:r w:rsidRPr="00F00F0E">
        <w:rPr>
          <w:rFonts w:ascii="Montserrat" w:eastAsia="Arial" w:hAnsi="Montserrat" w:cs="Arial"/>
          <w:b/>
          <w:bCs/>
          <w:sz w:val="20"/>
          <w:szCs w:val="20"/>
          <w:lang w:val="en-IN"/>
        </w:rPr>
        <w:t>Solution:</w:t>
      </w:r>
      <w:r w:rsidRPr="00F00F0E">
        <w:rPr>
          <w:rFonts w:ascii="Montserrat" w:eastAsia="Arial" w:hAnsi="Montserrat" w:cs="Arial"/>
          <w:sz w:val="20"/>
          <w:szCs w:val="20"/>
          <w:lang w:val="en-IN"/>
        </w:rPr>
        <w:t xml:space="preserve"> Each API was first verified using Postman before being integrated into the React frontend.</w:t>
      </w:r>
    </w:p>
    <w:p w14:paraId="73BACA65" w14:textId="77777777" w:rsidR="004E64EE" w:rsidRPr="00F00F0E" w:rsidRDefault="004E64EE" w:rsidP="004E64EE">
      <w:pPr>
        <w:rPr>
          <w:rFonts w:ascii="Montserrat" w:eastAsia="Arial" w:hAnsi="Montserrat" w:cs="Arial"/>
          <w:b/>
          <w:bCs/>
          <w:sz w:val="20"/>
          <w:szCs w:val="20"/>
          <w:lang w:val="en-IN"/>
        </w:rPr>
      </w:pPr>
      <w:r w:rsidRPr="00F00F0E">
        <w:rPr>
          <w:rFonts w:ascii="Montserrat" w:eastAsia="Arial" w:hAnsi="Montserrat" w:cs="Arial"/>
          <w:b/>
          <w:bCs/>
          <w:sz w:val="20"/>
          <w:szCs w:val="20"/>
          <w:lang w:val="en-IN"/>
        </w:rPr>
        <w:t>API Errors</w:t>
      </w:r>
    </w:p>
    <w:p w14:paraId="5FF389FD" w14:textId="77777777" w:rsidR="004E64EE" w:rsidRPr="00F00F0E" w:rsidRDefault="004E64EE" w:rsidP="004E64EE">
      <w:pPr>
        <w:rPr>
          <w:rFonts w:ascii="Montserrat" w:eastAsia="Arial" w:hAnsi="Montserrat" w:cs="Arial"/>
          <w:sz w:val="20"/>
          <w:szCs w:val="20"/>
          <w:lang w:val="en-IN"/>
        </w:rPr>
      </w:pPr>
      <w:r w:rsidRPr="00F00F0E">
        <w:rPr>
          <w:rFonts w:ascii="Montserrat" w:eastAsia="Arial" w:hAnsi="Montserrat" w:cs="Arial"/>
          <w:sz w:val="20"/>
          <w:szCs w:val="20"/>
          <w:lang w:val="en-IN"/>
        </w:rPr>
        <w:t>Errors such as 400 Bad Request and 403 Forbidden appeared during authentication and API testing.</w:t>
      </w:r>
    </w:p>
    <w:p w14:paraId="1D018E25" w14:textId="77777777" w:rsidR="004E64EE" w:rsidRPr="00F00F0E" w:rsidRDefault="004E64EE" w:rsidP="004E64EE">
      <w:pPr>
        <w:rPr>
          <w:rFonts w:ascii="Montserrat" w:eastAsia="Arial" w:hAnsi="Montserrat" w:cs="Arial"/>
          <w:sz w:val="20"/>
          <w:szCs w:val="20"/>
          <w:lang w:val="en-IN"/>
        </w:rPr>
      </w:pPr>
      <w:r w:rsidRPr="00F00F0E">
        <w:rPr>
          <w:rFonts w:ascii="Montserrat" w:eastAsia="Arial" w:hAnsi="Montserrat" w:cs="Arial"/>
          <w:b/>
          <w:bCs/>
          <w:sz w:val="20"/>
          <w:szCs w:val="20"/>
          <w:lang w:val="en-IN"/>
        </w:rPr>
        <w:t>Solution:</w:t>
      </w:r>
      <w:r w:rsidRPr="00F00F0E">
        <w:rPr>
          <w:rFonts w:ascii="Montserrat" w:eastAsia="Arial" w:hAnsi="Montserrat" w:cs="Arial"/>
          <w:sz w:val="20"/>
          <w:szCs w:val="20"/>
          <w:lang w:val="en-IN"/>
        </w:rPr>
        <w:t xml:space="preserve"> These issues were resolved by examining backend logs, Postman responses, JWT tokens, and database records.</w:t>
      </w:r>
    </w:p>
    <w:p w14:paraId="5FB6F61C" w14:textId="77777777" w:rsidR="004E64EE" w:rsidRPr="00F00F0E" w:rsidRDefault="004E64EE" w:rsidP="004E64EE">
      <w:pPr>
        <w:rPr>
          <w:rFonts w:ascii="Montserrat" w:eastAsia="Arial" w:hAnsi="Montserrat" w:cs="Arial"/>
          <w:b/>
          <w:bCs/>
          <w:sz w:val="20"/>
          <w:szCs w:val="20"/>
          <w:lang w:val="en-IN"/>
        </w:rPr>
      </w:pPr>
      <w:r w:rsidRPr="00F00F0E">
        <w:rPr>
          <w:rFonts w:ascii="Montserrat" w:eastAsia="Arial" w:hAnsi="Montserrat" w:cs="Arial"/>
          <w:b/>
          <w:bCs/>
          <w:sz w:val="20"/>
          <w:szCs w:val="20"/>
          <w:lang w:val="en-IN"/>
        </w:rPr>
        <w:t>Dynamic Dashboard</w:t>
      </w:r>
    </w:p>
    <w:p w14:paraId="090C73C1" w14:textId="77777777" w:rsidR="004E64EE" w:rsidRPr="00F00F0E" w:rsidRDefault="004E64EE" w:rsidP="004E64EE">
      <w:pPr>
        <w:rPr>
          <w:rFonts w:ascii="Montserrat" w:eastAsia="Arial" w:hAnsi="Montserrat" w:cs="Arial"/>
          <w:sz w:val="20"/>
          <w:szCs w:val="20"/>
          <w:lang w:val="en-IN"/>
        </w:rPr>
      </w:pPr>
      <w:r w:rsidRPr="00F00F0E">
        <w:rPr>
          <w:rFonts w:ascii="Montserrat" w:eastAsia="Arial" w:hAnsi="Montserrat" w:cs="Arial"/>
          <w:sz w:val="20"/>
          <w:szCs w:val="20"/>
          <w:lang w:val="en-IN"/>
        </w:rPr>
        <w:t>The dashboard had to reflect information specific to the currently logged-in user.</w:t>
      </w:r>
    </w:p>
    <w:p w14:paraId="7117E0DE" w14:textId="141C0489" w:rsidR="004E64EE" w:rsidRPr="00F00F0E" w:rsidRDefault="004E64EE">
      <w:pPr>
        <w:rPr>
          <w:rFonts w:ascii="Montserrat" w:eastAsia="Arial" w:hAnsi="Montserrat" w:cs="Arial"/>
          <w:sz w:val="20"/>
          <w:szCs w:val="20"/>
          <w:lang w:val="en-IN"/>
        </w:rPr>
      </w:pPr>
      <w:r w:rsidRPr="00F00F0E">
        <w:rPr>
          <w:rFonts w:ascii="Montserrat" w:eastAsia="Arial" w:hAnsi="Montserrat" w:cs="Arial"/>
          <w:b/>
          <w:bCs/>
          <w:sz w:val="20"/>
          <w:szCs w:val="20"/>
          <w:lang w:val="en-IN"/>
        </w:rPr>
        <w:t>Solution:</w:t>
      </w:r>
      <w:r w:rsidRPr="00F00F0E">
        <w:rPr>
          <w:rFonts w:ascii="Montserrat" w:eastAsia="Arial" w:hAnsi="Montserrat" w:cs="Arial"/>
          <w:sz w:val="20"/>
          <w:szCs w:val="20"/>
          <w:lang w:val="en-IN"/>
        </w:rPr>
        <w:t xml:space="preserve"> This was achieved by fetching dashboard data dynamically from the backend rather than relying on fixed values.</w:t>
      </w:r>
    </w:p>
    <w:p w14:paraId="3A8542F6" w14:textId="77777777" w:rsidR="00C7388C" w:rsidRPr="00F00F0E" w:rsidRDefault="00000000">
      <w:pPr>
        <w:pStyle w:val="Heading1"/>
        <w:rPr>
          <w:rFonts w:ascii="Montserrat" w:eastAsia="Arial" w:hAnsi="Montserrat" w:cs="Arial"/>
          <w:sz w:val="20"/>
          <w:szCs w:val="20"/>
        </w:rPr>
      </w:pPr>
      <w:r w:rsidRPr="00F00F0E">
        <w:rPr>
          <w:rFonts w:ascii="Montserrat" w:eastAsia="Arial" w:hAnsi="Montserrat" w:cs="Arial"/>
          <w:sz w:val="20"/>
          <w:szCs w:val="20"/>
        </w:rPr>
        <w:t>8. Learnings &amp; Skills Acquired</w:t>
      </w:r>
    </w:p>
    <w:p w14:paraId="6C607C76" w14:textId="77777777" w:rsidR="004E64EE" w:rsidRPr="00F00F0E" w:rsidRDefault="004E64EE" w:rsidP="004E64EE">
      <w:pPr>
        <w:rPr>
          <w:rFonts w:ascii="Montserrat" w:eastAsia="Arial" w:hAnsi="Montserrat" w:cs="Arial"/>
          <w:sz w:val="20"/>
          <w:szCs w:val="20"/>
          <w:lang w:val="en-IN"/>
        </w:rPr>
      </w:pPr>
      <w:r w:rsidRPr="00F00F0E">
        <w:rPr>
          <w:rFonts w:ascii="Montserrat" w:eastAsia="Arial" w:hAnsi="Montserrat" w:cs="Arial"/>
          <w:sz w:val="20"/>
          <w:szCs w:val="20"/>
          <w:lang w:val="en-IN"/>
        </w:rPr>
        <w:t>The internship helped in developing the following technical and professional skills:</w:t>
      </w:r>
    </w:p>
    <w:p w14:paraId="4C93B4DA" w14:textId="77777777" w:rsidR="004E64EE" w:rsidRPr="00F00F0E" w:rsidRDefault="004E64EE" w:rsidP="004E64EE">
      <w:pPr>
        <w:rPr>
          <w:rFonts w:ascii="Montserrat" w:eastAsia="Arial" w:hAnsi="Montserrat" w:cs="Arial"/>
          <w:b/>
          <w:bCs/>
          <w:sz w:val="20"/>
          <w:szCs w:val="20"/>
          <w:lang w:val="en-IN"/>
        </w:rPr>
      </w:pPr>
      <w:r w:rsidRPr="00F00F0E">
        <w:rPr>
          <w:rFonts w:ascii="Montserrat" w:eastAsia="Arial" w:hAnsi="Montserrat" w:cs="Arial"/>
          <w:b/>
          <w:bCs/>
          <w:sz w:val="20"/>
          <w:szCs w:val="20"/>
          <w:lang w:val="en-IN"/>
        </w:rPr>
        <w:t>Technical Skills</w:t>
      </w:r>
    </w:p>
    <w:p w14:paraId="598DDDF2" w14:textId="77777777" w:rsidR="004E64EE" w:rsidRPr="00F00F0E" w:rsidRDefault="004E64EE" w:rsidP="004E64EE">
      <w:pPr>
        <w:numPr>
          <w:ilvl w:val="0"/>
          <w:numId w:val="8"/>
        </w:numPr>
        <w:rPr>
          <w:rFonts w:ascii="Montserrat" w:eastAsia="Arial" w:hAnsi="Montserrat" w:cs="Arial"/>
          <w:sz w:val="20"/>
          <w:szCs w:val="20"/>
          <w:lang w:val="en-IN"/>
        </w:rPr>
      </w:pPr>
      <w:r w:rsidRPr="00F00F0E">
        <w:rPr>
          <w:rFonts w:ascii="Montserrat" w:eastAsia="Arial" w:hAnsi="Montserrat" w:cs="Arial"/>
          <w:sz w:val="20"/>
          <w:szCs w:val="20"/>
          <w:lang w:val="en-IN"/>
        </w:rPr>
        <w:t xml:space="preserve">React.js development </w:t>
      </w:r>
    </w:p>
    <w:p w14:paraId="32886315" w14:textId="77777777" w:rsidR="004E64EE" w:rsidRPr="00F00F0E" w:rsidRDefault="004E64EE" w:rsidP="004E64EE">
      <w:pPr>
        <w:numPr>
          <w:ilvl w:val="0"/>
          <w:numId w:val="8"/>
        </w:numPr>
        <w:rPr>
          <w:rFonts w:ascii="Montserrat" w:eastAsia="Arial" w:hAnsi="Montserrat" w:cs="Arial"/>
          <w:sz w:val="20"/>
          <w:szCs w:val="20"/>
          <w:lang w:val="en-IN"/>
        </w:rPr>
      </w:pPr>
      <w:r w:rsidRPr="00F00F0E">
        <w:rPr>
          <w:rFonts w:ascii="Montserrat" w:eastAsia="Arial" w:hAnsi="Montserrat" w:cs="Arial"/>
          <w:sz w:val="20"/>
          <w:szCs w:val="20"/>
          <w:lang w:val="en-IN"/>
        </w:rPr>
        <w:t xml:space="preserve">Spring Boot development </w:t>
      </w:r>
    </w:p>
    <w:p w14:paraId="354DF220" w14:textId="77777777" w:rsidR="004E64EE" w:rsidRPr="00F00F0E" w:rsidRDefault="004E64EE" w:rsidP="004E64EE">
      <w:pPr>
        <w:numPr>
          <w:ilvl w:val="0"/>
          <w:numId w:val="8"/>
        </w:numPr>
        <w:rPr>
          <w:rFonts w:ascii="Montserrat" w:eastAsia="Arial" w:hAnsi="Montserrat" w:cs="Arial"/>
          <w:sz w:val="20"/>
          <w:szCs w:val="20"/>
          <w:lang w:val="en-IN"/>
        </w:rPr>
      </w:pPr>
      <w:r w:rsidRPr="00F00F0E">
        <w:rPr>
          <w:rFonts w:ascii="Montserrat" w:eastAsia="Arial" w:hAnsi="Montserrat" w:cs="Arial"/>
          <w:sz w:val="20"/>
          <w:szCs w:val="20"/>
          <w:lang w:val="en-IN"/>
        </w:rPr>
        <w:lastRenderedPageBreak/>
        <w:t xml:space="preserve">REST API development </w:t>
      </w:r>
    </w:p>
    <w:p w14:paraId="0A4E72C5" w14:textId="77777777" w:rsidR="004E64EE" w:rsidRPr="00F00F0E" w:rsidRDefault="004E64EE" w:rsidP="004E64EE">
      <w:pPr>
        <w:numPr>
          <w:ilvl w:val="0"/>
          <w:numId w:val="8"/>
        </w:numPr>
        <w:rPr>
          <w:rFonts w:ascii="Montserrat" w:eastAsia="Arial" w:hAnsi="Montserrat" w:cs="Arial"/>
          <w:sz w:val="20"/>
          <w:szCs w:val="20"/>
          <w:lang w:val="en-IN"/>
        </w:rPr>
      </w:pPr>
      <w:r w:rsidRPr="00F00F0E">
        <w:rPr>
          <w:rFonts w:ascii="Montserrat" w:eastAsia="Arial" w:hAnsi="Montserrat" w:cs="Arial"/>
          <w:sz w:val="20"/>
          <w:szCs w:val="20"/>
          <w:lang w:val="en-IN"/>
        </w:rPr>
        <w:t xml:space="preserve">MySQL database management </w:t>
      </w:r>
    </w:p>
    <w:p w14:paraId="7E95AB6E" w14:textId="77777777" w:rsidR="004E64EE" w:rsidRPr="00F00F0E" w:rsidRDefault="004E64EE" w:rsidP="004E64EE">
      <w:pPr>
        <w:numPr>
          <w:ilvl w:val="0"/>
          <w:numId w:val="8"/>
        </w:numPr>
        <w:rPr>
          <w:rFonts w:ascii="Montserrat" w:eastAsia="Arial" w:hAnsi="Montserrat" w:cs="Arial"/>
          <w:sz w:val="20"/>
          <w:szCs w:val="20"/>
          <w:lang w:val="en-IN"/>
        </w:rPr>
      </w:pPr>
      <w:r w:rsidRPr="00F00F0E">
        <w:rPr>
          <w:rFonts w:ascii="Montserrat" w:eastAsia="Arial" w:hAnsi="Montserrat" w:cs="Arial"/>
          <w:sz w:val="20"/>
          <w:szCs w:val="20"/>
          <w:lang w:val="en-IN"/>
        </w:rPr>
        <w:t xml:space="preserve">Spring Security </w:t>
      </w:r>
    </w:p>
    <w:p w14:paraId="4EDEA02F" w14:textId="77777777" w:rsidR="004E64EE" w:rsidRPr="00F00F0E" w:rsidRDefault="004E64EE" w:rsidP="004E64EE">
      <w:pPr>
        <w:numPr>
          <w:ilvl w:val="0"/>
          <w:numId w:val="8"/>
        </w:numPr>
        <w:rPr>
          <w:rFonts w:ascii="Montserrat" w:eastAsia="Arial" w:hAnsi="Montserrat" w:cs="Arial"/>
          <w:sz w:val="20"/>
          <w:szCs w:val="20"/>
          <w:lang w:val="en-IN"/>
        </w:rPr>
      </w:pPr>
      <w:r w:rsidRPr="00F00F0E">
        <w:rPr>
          <w:rFonts w:ascii="Montserrat" w:eastAsia="Arial" w:hAnsi="Montserrat" w:cs="Arial"/>
          <w:sz w:val="20"/>
          <w:szCs w:val="20"/>
          <w:lang w:val="en-IN"/>
        </w:rPr>
        <w:t xml:space="preserve">JWT authentication </w:t>
      </w:r>
    </w:p>
    <w:p w14:paraId="4DB4036A" w14:textId="77777777" w:rsidR="004E64EE" w:rsidRPr="00F00F0E" w:rsidRDefault="004E64EE" w:rsidP="004E64EE">
      <w:pPr>
        <w:numPr>
          <w:ilvl w:val="0"/>
          <w:numId w:val="8"/>
        </w:numPr>
        <w:rPr>
          <w:rFonts w:ascii="Montserrat" w:eastAsia="Arial" w:hAnsi="Montserrat" w:cs="Arial"/>
          <w:sz w:val="20"/>
          <w:szCs w:val="20"/>
          <w:lang w:val="en-IN"/>
        </w:rPr>
      </w:pPr>
      <w:r w:rsidRPr="00F00F0E">
        <w:rPr>
          <w:rFonts w:ascii="Montserrat" w:eastAsia="Arial" w:hAnsi="Montserrat" w:cs="Arial"/>
          <w:sz w:val="20"/>
          <w:szCs w:val="20"/>
          <w:lang w:val="en-IN"/>
        </w:rPr>
        <w:t xml:space="preserve">CRUD operations </w:t>
      </w:r>
    </w:p>
    <w:p w14:paraId="0DF3D945" w14:textId="77777777" w:rsidR="004E64EE" w:rsidRPr="00F00F0E" w:rsidRDefault="004E64EE" w:rsidP="004E64EE">
      <w:pPr>
        <w:numPr>
          <w:ilvl w:val="0"/>
          <w:numId w:val="8"/>
        </w:numPr>
        <w:rPr>
          <w:rFonts w:ascii="Montserrat" w:eastAsia="Arial" w:hAnsi="Montserrat" w:cs="Arial"/>
          <w:sz w:val="20"/>
          <w:szCs w:val="20"/>
          <w:lang w:val="en-IN"/>
        </w:rPr>
      </w:pPr>
      <w:r w:rsidRPr="00F00F0E">
        <w:rPr>
          <w:rFonts w:ascii="Montserrat" w:eastAsia="Arial" w:hAnsi="Montserrat" w:cs="Arial"/>
          <w:sz w:val="20"/>
          <w:szCs w:val="20"/>
          <w:lang w:val="en-IN"/>
        </w:rPr>
        <w:t xml:space="preserve">API testing using Postman </w:t>
      </w:r>
    </w:p>
    <w:p w14:paraId="5EE2E4C9" w14:textId="77777777" w:rsidR="004E64EE" w:rsidRPr="00F00F0E" w:rsidRDefault="004E64EE" w:rsidP="004E64EE">
      <w:pPr>
        <w:numPr>
          <w:ilvl w:val="0"/>
          <w:numId w:val="8"/>
        </w:numPr>
        <w:rPr>
          <w:rFonts w:ascii="Montserrat" w:eastAsia="Arial" w:hAnsi="Montserrat" w:cs="Arial"/>
          <w:sz w:val="20"/>
          <w:szCs w:val="20"/>
          <w:lang w:val="en-IN"/>
        </w:rPr>
      </w:pPr>
      <w:r w:rsidRPr="00F00F0E">
        <w:rPr>
          <w:rFonts w:ascii="Montserrat" w:eastAsia="Arial" w:hAnsi="Montserrat" w:cs="Arial"/>
          <w:sz w:val="20"/>
          <w:szCs w:val="20"/>
          <w:lang w:val="en-IN"/>
        </w:rPr>
        <w:t xml:space="preserve">Git and GitHub </w:t>
      </w:r>
    </w:p>
    <w:p w14:paraId="416FE01E" w14:textId="77777777" w:rsidR="004E64EE" w:rsidRPr="00F00F0E" w:rsidRDefault="004E64EE" w:rsidP="004E64EE">
      <w:pPr>
        <w:numPr>
          <w:ilvl w:val="0"/>
          <w:numId w:val="8"/>
        </w:numPr>
        <w:rPr>
          <w:rFonts w:ascii="Montserrat" w:eastAsia="Arial" w:hAnsi="Montserrat" w:cs="Arial"/>
          <w:sz w:val="20"/>
          <w:szCs w:val="20"/>
          <w:lang w:val="en-IN"/>
        </w:rPr>
      </w:pPr>
      <w:r w:rsidRPr="00F00F0E">
        <w:rPr>
          <w:rFonts w:ascii="Montserrat" w:eastAsia="Arial" w:hAnsi="Montserrat" w:cs="Arial"/>
          <w:sz w:val="20"/>
          <w:szCs w:val="20"/>
          <w:lang w:val="en-IN"/>
        </w:rPr>
        <w:t xml:space="preserve">Responsive UI development </w:t>
      </w:r>
    </w:p>
    <w:p w14:paraId="7BF5A45B" w14:textId="77777777" w:rsidR="004E64EE" w:rsidRPr="00F00F0E" w:rsidRDefault="004E64EE" w:rsidP="004E64EE">
      <w:pPr>
        <w:numPr>
          <w:ilvl w:val="0"/>
          <w:numId w:val="8"/>
        </w:numPr>
        <w:rPr>
          <w:rFonts w:ascii="Montserrat" w:eastAsia="Arial" w:hAnsi="Montserrat" w:cs="Arial"/>
          <w:sz w:val="20"/>
          <w:szCs w:val="20"/>
          <w:lang w:val="en-IN"/>
        </w:rPr>
      </w:pPr>
      <w:r w:rsidRPr="00F00F0E">
        <w:rPr>
          <w:rFonts w:ascii="Montserrat" w:eastAsia="Arial" w:hAnsi="Montserrat" w:cs="Arial"/>
          <w:sz w:val="20"/>
          <w:szCs w:val="20"/>
          <w:lang w:val="en-IN"/>
        </w:rPr>
        <w:t xml:space="preserve">PDF report generation </w:t>
      </w:r>
    </w:p>
    <w:p w14:paraId="19AF1F83" w14:textId="77777777" w:rsidR="004E64EE" w:rsidRPr="00F00F0E" w:rsidRDefault="004E64EE" w:rsidP="004E64EE">
      <w:pPr>
        <w:numPr>
          <w:ilvl w:val="0"/>
          <w:numId w:val="8"/>
        </w:numPr>
        <w:rPr>
          <w:rFonts w:ascii="Montserrat" w:eastAsia="Arial" w:hAnsi="Montserrat" w:cs="Arial"/>
          <w:sz w:val="20"/>
          <w:szCs w:val="20"/>
          <w:lang w:val="en-IN"/>
        </w:rPr>
      </w:pPr>
      <w:r w:rsidRPr="00F00F0E">
        <w:rPr>
          <w:rFonts w:ascii="Montserrat" w:eastAsia="Arial" w:hAnsi="Montserrat" w:cs="Arial"/>
          <w:sz w:val="20"/>
          <w:szCs w:val="20"/>
          <w:lang w:val="en-IN"/>
        </w:rPr>
        <w:t xml:space="preserve">Frontend and backend integration </w:t>
      </w:r>
    </w:p>
    <w:p w14:paraId="6E58A028" w14:textId="77777777" w:rsidR="004E64EE" w:rsidRPr="00F00F0E" w:rsidRDefault="004E64EE" w:rsidP="004E64EE">
      <w:pPr>
        <w:rPr>
          <w:rFonts w:ascii="Montserrat" w:eastAsia="Arial" w:hAnsi="Montserrat" w:cs="Arial"/>
          <w:b/>
          <w:bCs/>
          <w:sz w:val="20"/>
          <w:szCs w:val="20"/>
          <w:lang w:val="en-IN"/>
        </w:rPr>
      </w:pPr>
      <w:r w:rsidRPr="00F00F0E">
        <w:rPr>
          <w:rFonts w:ascii="Montserrat" w:eastAsia="Arial" w:hAnsi="Montserrat" w:cs="Arial"/>
          <w:b/>
          <w:bCs/>
          <w:sz w:val="20"/>
          <w:szCs w:val="20"/>
          <w:lang w:val="en-IN"/>
        </w:rPr>
        <w:t>Professional Skills</w:t>
      </w:r>
    </w:p>
    <w:p w14:paraId="590507E1" w14:textId="77777777" w:rsidR="004E64EE" w:rsidRPr="00F00F0E" w:rsidRDefault="004E64EE" w:rsidP="004E64EE">
      <w:pPr>
        <w:numPr>
          <w:ilvl w:val="0"/>
          <w:numId w:val="9"/>
        </w:numPr>
        <w:rPr>
          <w:rFonts w:ascii="Montserrat" w:eastAsia="Arial" w:hAnsi="Montserrat" w:cs="Arial"/>
          <w:sz w:val="20"/>
          <w:szCs w:val="20"/>
          <w:lang w:val="en-IN"/>
        </w:rPr>
      </w:pPr>
      <w:r w:rsidRPr="00F00F0E">
        <w:rPr>
          <w:rFonts w:ascii="Montserrat" w:eastAsia="Arial" w:hAnsi="Montserrat" w:cs="Arial"/>
          <w:sz w:val="20"/>
          <w:szCs w:val="20"/>
          <w:lang w:val="en-IN"/>
        </w:rPr>
        <w:t xml:space="preserve">Problem solving </w:t>
      </w:r>
    </w:p>
    <w:p w14:paraId="310C2B90" w14:textId="77777777" w:rsidR="004E64EE" w:rsidRPr="00F00F0E" w:rsidRDefault="004E64EE" w:rsidP="004E64EE">
      <w:pPr>
        <w:numPr>
          <w:ilvl w:val="0"/>
          <w:numId w:val="9"/>
        </w:numPr>
        <w:rPr>
          <w:rFonts w:ascii="Montserrat" w:eastAsia="Arial" w:hAnsi="Montserrat" w:cs="Arial"/>
          <w:sz w:val="20"/>
          <w:szCs w:val="20"/>
          <w:lang w:val="en-IN"/>
        </w:rPr>
      </w:pPr>
      <w:r w:rsidRPr="00F00F0E">
        <w:rPr>
          <w:rFonts w:ascii="Montserrat" w:eastAsia="Arial" w:hAnsi="Montserrat" w:cs="Arial"/>
          <w:sz w:val="20"/>
          <w:szCs w:val="20"/>
          <w:lang w:val="en-IN"/>
        </w:rPr>
        <w:t xml:space="preserve">Debugging </w:t>
      </w:r>
    </w:p>
    <w:p w14:paraId="3AF01193" w14:textId="77777777" w:rsidR="004E64EE" w:rsidRPr="00F00F0E" w:rsidRDefault="004E64EE" w:rsidP="004E64EE">
      <w:pPr>
        <w:numPr>
          <w:ilvl w:val="0"/>
          <w:numId w:val="9"/>
        </w:numPr>
        <w:rPr>
          <w:rFonts w:ascii="Montserrat" w:eastAsia="Arial" w:hAnsi="Montserrat" w:cs="Arial"/>
          <w:sz w:val="20"/>
          <w:szCs w:val="20"/>
          <w:lang w:val="en-IN"/>
        </w:rPr>
      </w:pPr>
      <w:r w:rsidRPr="00F00F0E">
        <w:rPr>
          <w:rFonts w:ascii="Montserrat" w:eastAsia="Arial" w:hAnsi="Montserrat" w:cs="Arial"/>
          <w:sz w:val="20"/>
          <w:szCs w:val="20"/>
          <w:lang w:val="en-IN"/>
        </w:rPr>
        <w:t xml:space="preserve">Requirement analysis </w:t>
      </w:r>
    </w:p>
    <w:p w14:paraId="26DEFB36" w14:textId="77777777" w:rsidR="004E64EE" w:rsidRPr="00F00F0E" w:rsidRDefault="004E64EE" w:rsidP="004E64EE">
      <w:pPr>
        <w:numPr>
          <w:ilvl w:val="0"/>
          <w:numId w:val="9"/>
        </w:numPr>
        <w:rPr>
          <w:rFonts w:ascii="Montserrat" w:eastAsia="Arial" w:hAnsi="Montserrat" w:cs="Arial"/>
          <w:sz w:val="20"/>
          <w:szCs w:val="20"/>
          <w:lang w:val="en-IN"/>
        </w:rPr>
      </w:pPr>
      <w:r w:rsidRPr="00F00F0E">
        <w:rPr>
          <w:rFonts w:ascii="Montserrat" w:eastAsia="Arial" w:hAnsi="Montserrat" w:cs="Arial"/>
          <w:sz w:val="20"/>
          <w:szCs w:val="20"/>
          <w:lang w:val="en-IN"/>
        </w:rPr>
        <w:t xml:space="preserve">Project planning </w:t>
      </w:r>
    </w:p>
    <w:p w14:paraId="5358130B" w14:textId="77777777" w:rsidR="004E64EE" w:rsidRPr="00F00F0E" w:rsidRDefault="004E64EE" w:rsidP="004E64EE">
      <w:pPr>
        <w:numPr>
          <w:ilvl w:val="0"/>
          <w:numId w:val="9"/>
        </w:numPr>
        <w:rPr>
          <w:rFonts w:ascii="Montserrat" w:eastAsia="Arial" w:hAnsi="Montserrat" w:cs="Arial"/>
          <w:sz w:val="20"/>
          <w:szCs w:val="20"/>
          <w:lang w:val="en-IN"/>
        </w:rPr>
      </w:pPr>
      <w:r w:rsidRPr="00F00F0E">
        <w:rPr>
          <w:rFonts w:ascii="Montserrat" w:eastAsia="Arial" w:hAnsi="Montserrat" w:cs="Arial"/>
          <w:sz w:val="20"/>
          <w:szCs w:val="20"/>
          <w:lang w:val="en-IN"/>
        </w:rPr>
        <w:t xml:space="preserve">Documentation </w:t>
      </w:r>
    </w:p>
    <w:p w14:paraId="74DF7152" w14:textId="77777777" w:rsidR="004E64EE" w:rsidRPr="00F00F0E" w:rsidRDefault="004E64EE" w:rsidP="004E64EE">
      <w:pPr>
        <w:numPr>
          <w:ilvl w:val="0"/>
          <w:numId w:val="9"/>
        </w:numPr>
        <w:rPr>
          <w:rFonts w:ascii="Montserrat" w:eastAsia="Arial" w:hAnsi="Montserrat" w:cs="Arial"/>
          <w:sz w:val="20"/>
          <w:szCs w:val="20"/>
          <w:lang w:val="en-IN"/>
        </w:rPr>
      </w:pPr>
      <w:r w:rsidRPr="00F00F0E">
        <w:rPr>
          <w:rFonts w:ascii="Montserrat" w:eastAsia="Arial" w:hAnsi="Montserrat" w:cs="Arial"/>
          <w:sz w:val="20"/>
          <w:szCs w:val="20"/>
          <w:lang w:val="en-IN"/>
        </w:rPr>
        <w:t xml:space="preserve">Time management </w:t>
      </w:r>
    </w:p>
    <w:p w14:paraId="3B0B5F4F" w14:textId="77777777" w:rsidR="004E64EE" w:rsidRPr="00F00F0E" w:rsidRDefault="004E64EE" w:rsidP="004E64EE">
      <w:pPr>
        <w:numPr>
          <w:ilvl w:val="0"/>
          <w:numId w:val="9"/>
        </w:numPr>
        <w:rPr>
          <w:rFonts w:ascii="Montserrat" w:eastAsia="Arial" w:hAnsi="Montserrat" w:cs="Arial"/>
          <w:sz w:val="20"/>
          <w:szCs w:val="20"/>
          <w:lang w:val="en-IN"/>
        </w:rPr>
      </w:pPr>
      <w:r w:rsidRPr="00F00F0E">
        <w:rPr>
          <w:rFonts w:ascii="Montserrat" w:eastAsia="Arial" w:hAnsi="Montserrat" w:cs="Arial"/>
          <w:sz w:val="20"/>
          <w:szCs w:val="20"/>
          <w:lang w:val="en-IN"/>
        </w:rPr>
        <w:t xml:space="preserve">Testing and validation </w:t>
      </w:r>
    </w:p>
    <w:p w14:paraId="54CD34A8" w14:textId="55A1AB89" w:rsidR="004E64EE" w:rsidRPr="00F00F0E" w:rsidRDefault="004E64EE" w:rsidP="004E64EE">
      <w:pPr>
        <w:numPr>
          <w:ilvl w:val="0"/>
          <w:numId w:val="9"/>
        </w:numPr>
        <w:rPr>
          <w:rFonts w:ascii="Montserrat" w:eastAsia="Arial" w:hAnsi="Montserrat" w:cs="Arial"/>
          <w:sz w:val="20"/>
          <w:szCs w:val="20"/>
          <w:lang w:val="en-IN"/>
        </w:rPr>
      </w:pPr>
      <w:r w:rsidRPr="00F00F0E">
        <w:rPr>
          <w:rFonts w:ascii="Montserrat" w:eastAsia="Arial" w:hAnsi="Montserrat" w:cs="Arial"/>
          <w:sz w:val="20"/>
          <w:szCs w:val="20"/>
          <w:lang w:val="en-IN"/>
        </w:rPr>
        <w:t>Understanding real-world software development workflow</w:t>
      </w:r>
    </w:p>
    <w:p w14:paraId="6EEB5875" w14:textId="77777777" w:rsidR="00C7388C" w:rsidRPr="00F00F0E" w:rsidRDefault="00000000">
      <w:pPr>
        <w:pStyle w:val="Heading1"/>
        <w:rPr>
          <w:rFonts w:ascii="Montserrat" w:eastAsia="Arial" w:hAnsi="Montserrat" w:cs="Arial"/>
          <w:sz w:val="20"/>
          <w:szCs w:val="20"/>
        </w:rPr>
      </w:pPr>
      <w:r w:rsidRPr="00F00F0E">
        <w:rPr>
          <w:rFonts w:ascii="Montserrat" w:eastAsia="Arial" w:hAnsi="Montserrat" w:cs="Arial"/>
          <w:sz w:val="20"/>
          <w:szCs w:val="20"/>
        </w:rPr>
        <w:t>9. Testimonials from team</w:t>
      </w:r>
    </w:p>
    <w:p w14:paraId="4CC2FA81" w14:textId="77777777" w:rsidR="004E64EE" w:rsidRPr="00F00F0E" w:rsidRDefault="004E64EE" w:rsidP="004E64EE">
      <w:pPr>
        <w:rPr>
          <w:rFonts w:ascii="Montserrat" w:eastAsia="Arial" w:hAnsi="Montserrat" w:cs="Arial"/>
          <w:sz w:val="20"/>
          <w:szCs w:val="20"/>
          <w:lang w:val="en-IN"/>
        </w:rPr>
      </w:pPr>
      <w:r w:rsidRPr="00F00F0E">
        <w:rPr>
          <w:rFonts w:ascii="Montserrat" w:eastAsia="Arial" w:hAnsi="Montserrat" w:cs="Arial"/>
          <w:sz w:val="20"/>
          <w:szCs w:val="20"/>
          <w:lang w:val="en-IN"/>
        </w:rPr>
        <w:t>This internship offered valuable hands-on experience in building a full-stack web application. Working on the project deepened my understanding of how the frontend, backend, database, authentication, and APIs come together in a real-world system.</w:t>
      </w:r>
    </w:p>
    <w:p w14:paraId="19317751" w14:textId="121483FD" w:rsidR="004E64EE" w:rsidRPr="00F00F0E" w:rsidRDefault="004E64EE">
      <w:pPr>
        <w:rPr>
          <w:rFonts w:ascii="Montserrat" w:eastAsia="Arial" w:hAnsi="Montserrat" w:cs="Arial"/>
          <w:sz w:val="20"/>
          <w:szCs w:val="20"/>
          <w:lang w:val="en-IN"/>
        </w:rPr>
      </w:pPr>
      <w:r w:rsidRPr="00F00F0E">
        <w:rPr>
          <w:rFonts w:ascii="Montserrat" w:eastAsia="Arial" w:hAnsi="Montserrat" w:cs="Arial"/>
          <w:sz w:val="20"/>
          <w:szCs w:val="20"/>
          <w:lang w:val="en-IN"/>
        </w:rPr>
        <w:t>Building FarmVerse strengthened my technical knowledge along with my problem-solving and debugging abilities, and gave me a clearer understanding of software development practices and project execution.</w:t>
      </w:r>
    </w:p>
    <w:p w14:paraId="7CA26C53" w14:textId="77777777" w:rsidR="00C7388C" w:rsidRPr="00F00F0E" w:rsidRDefault="00000000">
      <w:pPr>
        <w:pStyle w:val="Heading1"/>
        <w:rPr>
          <w:rFonts w:ascii="Montserrat" w:eastAsia="Arial" w:hAnsi="Montserrat" w:cs="Arial"/>
          <w:sz w:val="20"/>
          <w:szCs w:val="20"/>
        </w:rPr>
      </w:pPr>
      <w:r w:rsidRPr="00F00F0E">
        <w:rPr>
          <w:rFonts w:ascii="Montserrat" w:eastAsia="Arial" w:hAnsi="Montserrat" w:cs="Arial"/>
          <w:sz w:val="20"/>
          <w:szCs w:val="20"/>
        </w:rPr>
        <w:lastRenderedPageBreak/>
        <w:t>10. Conclusion</w:t>
      </w:r>
    </w:p>
    <w:p w14:paraId="1A52F886" w14:textId="77777777" w:rsidR="004E64EE" w:rsidRPr="00F00F0E" w:rsidRDefault="004E64EE" w:rsidP="004E64EE">
      <w:pPr>
        <w:rPr>
          <w:rFonts w:ascii="Montserrat" w:eastAsia="Arial" w:hAnsi="Montserrat" w:cs="Arial"/>
          <w:sz w:val="20"/>
          <w:szCs w:val="20"/>
          <w:lang w:val="en-IN"/>
        </w:rPr>
      </w:pPr>
      <w:r w:rsidRPr="00F00F0E">
        <w:rPr>
          <w:rFonts w:ascii="Montserrat" w:eastAsia="Arial" w:hAnsi="Montserrat" w:cs="Arial"/>
          <w:sz w:val="20"/>
          <w:szCs w:val="20"/>
          <w:lang w:val="en-IN"/>
        </w:rPr>
        <w:t xml:space="preserve">The </w:t>
      </w:r>
      <w:r w:rsidRPr="00F00F0E">
        <w:rPr>
          <w:rFonts w:ascii="Montserrat" w:eastAsia="Arial" w:hAnsi="Montserrat" w:cs="Arial"/>
          <w:b/>
          <w:bCs/>
          <w:sz w:val="20"/>
          <w:szCs w:val="20"/>
          <w:lang w:val="en-IN"/>
        </w:rPr>
        <w:t>FarmVerse – Precision Agriculture Management Platform</w:t>
      </w:r>
      <w:r w:rsidRPr="00F00F0E">
        <w:rPr>
          <w:rFonts w:ascii="Montserrat" w:eastAsia="Arial" w:hAnsi="Montserrat" w:cs="Arial"/>
          <w:sz w:val="20"/>
          <w:szCs w:val="20"/>
          <w:lang w:val="en-IN"/>
        </w:rPr>
        <w:t xml:space="preserve"> was successfully built as a full-stack web application for managing agricultural activities.</w:t>
      </w:r>
    </w:p>
    <w:p w14:paraId="7C14EA91" w14:textId="77777777" w:rsidR="004E64EE" w:rsidRPr="00F00F0E" w:rsidRDefault="004E64EE" w:rsidP="004E64EE">
      <w:pPr>
        <w:rPr>
          <w:rFonts w:ascii="Montserrat" w:eastAsia="Arial" w:hAnsi="Montserrat" w:cs="Arial"/>
          <w:sz w:val="20"/>
          <w:szCs w:val="20"/>
          <w:lang w:val="en-IN"/>
        </w:rPr>
      </w:pPr>
      <w:r w:rsidRPr="00F00F0E">
        <w:rPr>
          <w:rFonts w:ascii="Montserrat" w:eastAsia="Arial" w:hAnsi="Montserrat" w:cs="Arial"/>
          <w:sz w:val="20"/>
          <w:szCs w:val="20"/>
          <w:lang w:val="en-IN"/>
        </w:rPr>
        <w:t>It includes user authentication, role-based access, a dashboard, farm management, crop management, irrigation management, fertilizer management, profile management, and report generation.</w:t>
      </w:r>
    </w:p>
    <w:p w14:paraId="4977BE3A" w14:textId="77777777" w:rsidR="004E64EE" w:rsidRPr="00F00F0E" w:rsidRDefault="004E64EE" w:rsidP="004E64EE">
      <w:pPr>
        <w:rPr>
          <w:rFonts w:ascii="Montserrat" w:eastAsia="Arial" w:hAnsi="Montserrat" w:cs="Arial"/>
          <w:sz w:val="20"/>
          <w:szCs w:val="20"/>
          <w:lang w:val="en-IN"/>
        </w:rPr>
      </w:pPr>
      <w:r w:rsidRPr="00F00F0E">
        <w:rPr>
          <w:rFonts w:ascii="Montserrat" w:eastAsia="Arial" w:hAnsi="Montserrat" w:cs="Arial"/>
          <w:sz w:val="20"/>
          <w:szCs w:val="20"/>
          <w:lang w:val="en-IN"/>
        </w:rPr>
        <w:t xml:space="preserve">The internship provided practical experience in </w:t>
      </w:r>
      <w:r w:rsidRPr="00F00F0E">
        <w:rPr>
          <w:rFonts w:ascii="Montserrat" w:eastAsia="Arial" w:hAnsi="Montserrat" w:cs="Arial"/>
          <w:b/>
          <w:bCs/>
          <w:sz w:val="20"/>
          <w:szCs w:val="20"/>
          <w:lang w:val="en-IN"/>
        </w:rPr>
        <w:t>React.js, Spring Boot, MySQL, REST APIs, JWT authentication, and software testing</w:t>
      </w:r>
      <w:r w:rsidRPr="00F00F0E">
        <w:rPr>
          <w:rFonts w:ascii="Montserrat" w:eastAsia="Arial" w:hAnsi="Montserrat" w:cs="Arial"/>
          <w:sz w:val="20"/>
          <w:szCs w:val="20"/>
          <w:lang w:val="en-IN"/>
        </w:rPr>
        <w:t>.</w:t>
      </w:r>
    </w:p>
    <w:p w14:paraId="709C6CEC" w14:textId="250E7471" w:rsidR="004E64EE" w:rsidRPr="00F00F0E" w:rsidRDefault="004E64EE">
      <w:pPr>
        <w:rPr>
          <w:rFonts w:ascii="Montserrat" w:eastAsia="Arial" w:hAnsi="Montserrat" w:cs="Arial"/>
          <w:sz w:val="20"/>
          <w:szCs w:val="20"/>
          <w:lang w:val="en-IN"/>
        </w:rPr>
      </w:pPr>
      <w:r w:rsidRPr="00F00F0E">
        <w:rPr>
          <w:rFonts w:ascii="Montserrat" w:eastAsia="Arial" w:hAnsi="Montserrat" w:cs="Arial"/>
          <w:sz w:val="20"/>
          <w:szCs w:val="20"/>
          <w:lang w:val="en-IN"/>
        </w:rPr>
        <w:t>Overall, the project helped bridge the gap between classroom learning and real-world software development, while providing valuable experience in developing, testing, debugging, and integrating a complete web application.</w:t>
      </w:r>
    </w:p>
    <w:p w14:paraId="1280194A" w14:textId="77777777" w:rsidR="00C7388C" w:rsidRPr="00F00F0E" w:rsidRDefault="00000000">
      <w:pPr>
        <w:pStyle w:val="Heading1"/>
        <w:rPr>
          <w:rFonts w:ascii="Montserrat" w:eastAsia="Arial" w:hAnsi="Montserrat" w:cs="Arial"/>
          <w:sz w:val="20"/>
          <w:szCs w:val="20"/>
        </w:rPr>
      </w:pPr>
      <w:r w:rsidRPr="00F00F0E">
        <w:rPr>
          <w:rFonts w:ascii="Montserrat" w:eastAsia="Arial" w:hAnsi="Montserrat" w:cs="Arial"/>
          <w:sz w:val="20"/>
          <w:szCs w:val="20"/>
        </w:rPr>
        <w:t>11. Acknowledgements</w:t>
      </w:r>
    </w:p>
    <w:p w14:paraId="391D10A6" w14:textId="77777777" w:rsidR="004E64EE" w:rsidRPr="00F00F0E" w:rsidRDefault="004E64EE" w:rsidP="004E64EE">
      <w:pPr>
        <w:rPr>
          <w:rFonts w:ascii="Montserrat" w:eastAsia="Arial" w:hAnsi="Montserrat" w:cs="Arial"/>
          <w:sz w:val="20"/>
          <w:szCs w:val="20"/>
          <w:lang w:val="en-IN"/>
        </w:rPr>
      </w:pPr>
      <w:r w:rsidRPr="00F00F0E">
        <w:rPr>
          <w:rFonts w:ascii="Montserrat" w:eastAsia="Arial" w:hAnsi="Montserrat" w:cs="Arial"/>
          <w:sz w:val="20"/>
          <w:szCs w:val="20"/>
          <w:lang w:val="en-IN"/>
        </w:rPr>
        <w:t xml:space="preserve">I sincerely thank the organization for giving me the opportunity to complete this internship and work on the </w:t>
      </w:r>
      <w:r w:rsidRPr="00F00F0E">
        <w:rPr>
          <w:rFonts w:ascii="Montserrat" w:eastAsia="Arial" w:hAnsi="Montserrat" w:cs="Arial"/>
          <w:b/>
          <w:bCs/>
          <w:sz w:val="20"/>
          <w:szCs w:val="20"/>
          <w:lang w:val="en-IN"/>
        </w:rPr>
        <w:t>FarmVerse – Precision Agriculture Management Platform</w:t>
      </w:r>
      <w:r w:rsidRPr="00F00F0E">
        <w:rPr>
          <w:rFonts w:ascii="Montserrat" w:eastAsia="Arial" w:hAnsi="Montserrat" w:cs="Arial"/>
          <w:sz w:val="20"/>
          <w:szCs w:val="20"/>
          <w:lang w:val="en-IN"/>
        </w:rPr>
        <w:t>.</w:t>
      </w:r>
    </w:p>
    <w:p w14:paraId="2B148FB1" w14:textId="13BF05BB" w:rsidR="004E64EE" w:rsidRPr="00F00F0E" w:rsidRDefault="004E64EE" w:rsidP="004E64EE">
      <w:pPr>
        <w:rPr>
          <w:rFonts w:ascii="Montserrat" w:eastAsia="Arial" w:hAnsi="Montserrat" w:cs="Arial"/>
          <w:sz w:val="20"/>
          <w:szCs w:val="20"/>
          <w:lang w:val="en-IN"/>
        </w:rPr>
      </w:pPr>
      <w:r w:rsidRPr="00F00F0E">
        <w:rPr>
          <w:rFonts w:ascii="Montserrat" w:eastAsia="Arial" w:hAnsi="Montserrat" w:cs="Arial"/>
          <w:sz w:val="20"/>
          <w:szCs w:val="20"/>
          <w:lang w:val="en-IN"/>
        </w:rPr>
        <w:t>I am grateful to my mentor, Vinay Prashant, and my team members for their guidance, support, feedback, and encouragement throughout the project.</w:t>
      </w:r>
    </w:p>
    <w:p w14:paraId="4ED9358B" w14:textId="77777777" w:rsidR="004E64EE" w:rsidRPr="00F00F0E" w:rsidRDefault="004E64EE" w:rsidP="004E64EE">
      <w:pPr>
        <w:rPr>
          <w:rFonts w:ascii="Montserrat" w:eastAsia="Arial" w:hAnsi="Montserrat" w:cs="Arial"/>
          <w:sz w:val="20"/>
          <w:szCs w:val="20"/>
          <w:lang w:val="en-IN"/>
        </w:rPr>
      </w:pPr>
      <w:r w:rsidRPr="00F00F0E">
        <w:rPr>
          <w:rFonts w:ascii="Montserrat" w:eastAsia="Arial" w:hAnsi="Montserrat" w:cs="Arial"/>
          <w:sz w:val="20"/>
          <w:szCs w:val="20"/>
          <w:lang w:val="en-IN"/>
        </w:rPr>
        <w:t>I would also like to thank my institution and faculty members for their continuous support and academic guidance, which helped me successfully complete this internship.</w:t>
      </w:r>
    </w:p>
    <w:p w14:paraId="7DE7F0D5" w14:textId="77777777" w:rsidR="004E64EE" w:rsidRPr="00F00F0E" w:rsidRDefault="004E64EE" w:rsidP="004E64EE">
      <w:pPr>
        <w:rPr>
          <w:rFonts w:ascii="Montserrat" w:eastAsia="Arial" w:hAnsi="Montserrat" w:cs="Arial"/>
          <w:sz w:val="20"/>
          <w:szCs w:val="20"/>
          <w:lang w:val="en-IN"/>
        </w:rPr>
      </w:pPr>
      <w:r w:rsidRPr="00F00F0E">
        <w:rPr>
          <w:rFonts w:ascii="Montserrat" w:eastAsia="Arial" w:hAnsi="Montserrat" w:cs="Arial"/>
          <w:sz w:val="20"/>
          <w:szCs w:val="20"/>
          <w:lang w:val="en-IN"/>
        </w:rPr>
        <w:t>The knowledge and hands-on experience gained through this internship will be valuable for my future academic and professional growth.</w:t>
      </w:r>
    </w:p>
    <w:p w14:paraId="2CF08F12" w14:textId="77777777" w:rsidR="004E64EE" w:rsidRPr="00F00F0E" w:rsidRDefault="004E64EE">
      <w:pPr>
        <w:rPr>
          <w:rFonts w:ascii="Montserrat" w:eastAsia="Arial" w:hAnsi="Montserrat" w:cs="Arial"/>
          <w:sz w:val="20"/>
          <w:szCs w:val="20"/>
        </w:rPr>
      </w:pPr>
    </w:p>
    <w:sectPr w:rsidR="004E64EE" w:rsidRPr="00F00F0E">
      <w:headerReference w:type="default" r:id="rId13"/>
      <w:footerReference w:type="default" r:id="rId14"/>
      <w:pgSz w:w="12240" w:h="15840"/>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5C2D5F" w14:textId="77777777" w:rsidR="005D75EC" w:rsidRDefault="005D75EC">
      <w:pPr>
        <w:spacing w:after="0" w:line="240" w:lineRule="auto"/>
      </w:pPr>
      <w:r>
        <w:separator/>
      </w:r>
    </w:p>
  </w:endnote>
  <w:endnote w:type="continuationSeparator" w:id="0">
    <w:p w14:paraId="21E0BB67" w14:textId="77777777" w:rsidR="005D75EC" w:rsidRDefault="005D75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2231A31B-17E4-4124-B805-1B0EA2AE5AFF}"/>
    <w:embedBold r:id="rId2" w:fontKey="{5DC01D5C-9DB1-44D0-9231-607F96DFAFBE}"/>
    <w:embedItalic r:id="rId3" w:fontKey="{13264536-DF53-4986-A8F7-99B4645AD3B7}"/>
    <w:embedBoldItalic r:id="rId4" w:fontKey="{04EBAB45-CFB1-4E36-868A-F15232BEA557}"/>
  </w:font>
  <w:font w:name="Calibri">
    <w:panose1 w:val="020F0502020204030204"/>
    <w:charset w:val="00"/>
    <w:family w:val="swiss"/>
    <w:pitch w:val="variable"/>
    <w:sig w:usb0="E4002EFF" w:usb1="C200247B" w:usb2="00000009" w:usb3="00000000" w:csb0="000001FF" w:csb1="00000000"/>
    <w:embedRegular r:id="rId5" w:fontKey="{BFFDF839-7DAF-4A9C-96B0-A3C61A009397}"/>
    <w:embedBold r:id="rId6" w:fontKey="{D8672262-1243-4D48-B4A7-677A67427E43}"/>
    <w:embedItalic r:id="rId7" w:fontKey="{343F1C10-F0BC-4D80-9047-AF07CF4953C5}"/>
    <w:embedBoldItalic r:id="rId8" w:fontKey="{F58BD564-3A4D-4AE9-AA4E-C881D90718C3}"/>
  </w:font>
  <w:font w:name="Courier">
    <w:panose1 w:val="02070409020205020404"/>
    <w:charset w:val="00"/>
    <w:family w:val="modern"/>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ontserrat">
    <w:panose1 w:val="00000000000000000000"/>
    <w:charset w:val="00"/>
    <w:family w:val="auto"/>
    <w:pitch w:val="variable"/>
    <w:sig w:usb0="A00002FF" w:usb1="4000247B" w:usb2="00000000" w:usb3="00000000" w:csb0="00000197" w:csb1="00000000"/>
    <w:embedRegular r:id="rId9" w:fontKey="{82B69255-245E-457D-9BA7-85E615048760}"/>
    <w:embedBold r:id="rId10" w:fontKey="{F49A6DFC-23A2-4221-9397-39514084EA8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35669" w14:textId="77777777" w:rsidR="00C7388C" w:rsidRDefault="00000000">
    <w:pPr>
      <w:pBdr>
        <w:top w:val="nil"/>
        <w:left w:val="nil"/>
        <w:bottom w:val="nil"/>
        <w:right w:val="nil"/>
        <w:between w:val="nil"/>
      </w:pBdr>
      <w:tabs>
        <w:tab w:val="center" w:pos="4680"/>
        <w:tab w:val="right" w:pos="9360"/>
      </w:tabs>
      <w:spacing w:after="0" w:line="240" w:lineRule="auto"/>
      <w:jc w:val="right"/>
      <w:rPr>
        <w:color w:val="000000"/>
      </w:rPr>
    </w:pPr>
    <w:r>
      <w:rPr>
        <w:color w:val="4F81BD"/>
        <w:sz w:val="20"/>
        <w:szCs w:val="20"/>
      </w:rPr>
      <w:t xml:space="preserve">pg. </w:t>
    </w:r>
    <w:r>
      <w:rPr>
        <w:color w:val="4F81BD"/>
        <w:sz w:val="20"/>
        <w:szCs w:val="20"/>
      </w:rPr>
      <w:fldChar w:fldCharType="begin"/>
    </w:r>
    <w:r>
      <w:rPr>
        <w:color w:val="4F81BD"/>
        <w:sz w:val="20"/>
        <w:szCs w:val="20"/>
      </w:rPr>
      <w:instrText>PAGE</w:instrText>
    </w:r>
    <w:r>
      <w:rPr>
        <w:color w:val="4F81BD"/>
        <w:sz w:val="20"/>
        <w:szCs w:val="20"/>
      </w:rPr>
      <w:fldChar w:fldCharType="separate"/>
    </w:r>
    <w:r w:rsidR="004B4949">
      <w:rPr>
        <w:noProof/>
        <w:color w:val="4F81BD"/>
        <w:sz w:val="20"/>
        <w:szCs w:val="20"/>
      </w:rPr>
      <w:t>1</w:t>
    </w:r>
    <w:r>
      <w:rPr>
        <w:color w:val="4F81BD"/>
        <w:sz w:val="20"/>
        <w:szCs w:val="20"/>
      </w:rPr>
      <w:fldChar w:fldCharType="end"/>
    </w:r>
  </w:p>
  <w:p w14:paraId="1596CB85" w14:textId="77777777" w:rsidR="00C7388C" w:rsidRDefault="00C7388C">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7B9E2A" w14:textId="77777777" w:rsidR="005D75EC" w:rsidRDefault="005D75EC">
      <w:pPr>
        <w:spacing w:after="0" w:line="240" w:lineRule="auto"/>
      </w:pPr>
      <w:r>
        <w:separator/>
      </w:r>
    </w:p>
  </w:footnote>
  <w:footnote w:type="continuationSeparator" w:id="0">
    <w:p w14:paraId="6D74988C" w14:textId="77777777" w:rsidR="005D75EC" w:rsidRDefault="005D75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908A0" w14:textId="77777777" w:rsidR="00C7388C" w:rsidRDefault="00000000">
    <w:pPr>
      <w:pBdr>
        <w:top w:val="nil"/>
        <w:left w:val="nil"/>
        <w:bottom w:val="nil"/>
        <w:right w:val="nil"/>
        <w:between w:val="nil"/>
      </w:pBdr>
      <w:tabs>
        <w:tab w:val="center" w:pos="4680"/>
        <w:tab w:val="right" w:pos="9360"/>
      </w:tabs>
      <w:spacing w:after="0" w:line="240" w:lineRule="auto"/>
      <w:rPr>
        <w:color w:val="000000"/>
      </w:rPr>
    </w:pPr>
    <w:r>
      <w:rPr>
        <w:rFonts w:ascii="Arial" w:eastAsia="Arial" w:hAnsi="Arial" w:cs="Arial"/>
        <w:color w:val="000000"/>
        <w:sz w:val="20"/>
        <w:szCs w:val="20"/>
      </w:rPr>
      <w:t xml:space="preserve">Virtual Internship 6.0                                                                                 </w:t>
    </w:r>
    <w:r>
      <w:rPr>
        <w:noProof/>
        <w:color w:val="000000"/>
      </w:rPr>
      <w:drawing>
        <wp:inline distT="0" distB="0" distL="0" distR="0" wp14:anchorId="2BC0D89C" wp14:editId="2042B2BD">
          <wp:extent cx="1485607" cy="242694"/>
          <wp:effectExtent l="0" t="0" r="0" b="0"/>
          <wp:docPr id="7" name="image1.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10;&#10;Description automatically generated"/>
                  <pic:cNvPicPr preferRelativeResize="0"/>
                </pic:nvPicPr>
                <pic:blipFill>
                  <a:blip r:embed="rId1"/>
                  <a:srcRect t="18340" b="21760"/>
                  <a:stretch>
                    <a:fillRect/>
                  </a:stretch>
                </pic:blipFill>
                <pic:spPr>
                  <a:xfrm>
                    <a:off x="0" y="0"/>
                    <a:ext cx="1485607" cy="242694"/>
                  </a:xfrm>
                  <a:prstGeom prst="rect">
                    <a:avLst/>
                  </a:prstGeom>
                  <a:ln/>
                </pic:spPr>
              </pic:pic>
            </a:graphicData>
          </a:graphic>
        </wp:inline>
      </w:drawing>
    </w:r>
  </w:p>
  <w:p w14:paraId="7E7CD237" w14:textId="77777777" w:rsidR="00C7388C" w:rsidRDefault="00C7388C">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00EEE"/>
    <w:multiLevelType w:val="multilevel"/>
    <w:tmpl w:val="E13A2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E61E51"/>
    <w:multiLevelType w:val="multilevel"/>
    <w:tmpl w:val="B90CAD3A"/>
    <w:lvl w:ilvl="0">
      <w:start w:val="1"/>
      <w:numFmt w:val="decimal"/>
      <w:pStyle w:val="List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357F7F85"/>
    <w:multiLevelType w:val="multilevel"/>
    <w:tmpl w:val="A8680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CA71A3"/>
    <w:multiLevelType w:val="multilevel"/>
    <w:tmpl w:val="B5DE9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E650FF"/>
    <w:multiLevelType w:val="hybridMultilevel"/>
    <w:tmpl w:val="1A5EE2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83871050">
    <w:abstractNumId w:val="1"/>
  </w:num>
  <w:num w:numId="2" w16cid:durableId="67862854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6363873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10295109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8972883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681959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841622862">
    <w:abstractNumId w:val="3"/>
  </w:num>
  <w:num w:numId="8" w16cid:durableId="884560234">
    <w:abstractNumId w:val="2"/>
  </w:num>
  <w:num w:numId="9" w16cid:durableId="805900753">
    <w:abstractNumId w:val="0"/>
  </w:num>
  <w:num w:numId="10" w16cid:durableId="197972282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388C"/>
    <w:rsid w:val="00042F18"/>
    <w:rsid w:val="00043C1E"/>
    <w:rsid w:val="000E1E0B"/>
    <w:rsid w:val="001A72B1"/>
    <w:rsid w:val="00257568"/>
    <w:rsid w:val="004B4949"/>
    <w:rsid w:val="004E64EE"/>
    <w:rsid w:val="00563055"/>
    <w:rsid w:val="005A476C"/>
    <w:rsid w:val="005D75EC"/>
    <w:rsid w:val="006A4CAC"/>
    <w:rsid w:val="006D5ADA"/>
    <w:rsid w:val="006F520C"/>
    <w:rsid w:val="00722B94"/>
    <w:rsid w:val="0096685C"/>
    <w:rsid w:val="00B23D1E"/>
    <w:rsid w:val="00BA05A3"/>
    <w:rsid w:val="00C21508"/>
    <w:rsid w:val="00C7388C"/>
    <w:rsid w:val="00CF0D6D"/>
    <w:rsid w:val="00DA43F0"/>
    <w:rsid w:val="00DD4920"/>
    <w:rsid w:val="00E061DE"/>
    <w:rsid w:val="00F00F0E"/>
    <w:rsid w:val="00F21B17"/>
    <w:rsid w:val="00F47FFD"/>
    <w:rsid w:val="00F720B3"/>
    <w:rsid w:val="00F927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8DAA66"/>
  <w15:docId w15:val="{923FE7E7-2DD6-45A6-BBAF-D88B252C8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link w:val="Heading2Char"/>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link w:val="Heading3Char"/>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Calibri" w:eastAsia="Calibri" w:hAnsi="Calibri" w:cs="Calibri"/>
      <w:i/>
      <w:iCs/>
      <w:color w:val="243F6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720"/>
      </w:tabs>
      <w:ind w:left="720" w:hanging="720"/>
      <w:contextualSpacing/>
    </w:pPr>
  </w:style>
  <w:style w:type="paragraph" w:styleId="ListBullet3">
    <w:name w:val="List Bullet 3"/>
    <w:basedOn w:val="Normal"/>
    <w:uiPriority w:val="99"/>
    <w:unhideWhenUsed/>
    <w:rsid w:val="00326F90"/>
    <w:pPr>
      <w:tabs>
        <w:tab w:val="num" w:pos="720"/>
      </w:tabs>
      <w:ind w:left="720" w:hanging="720"/>
      <w:contextualSpacing/>
    </w:pPr>
  </w:style>
  <w:style w:type="paragraph" w:styleId="ListNumber">
    <w:name w:val="List Number"/>
    <w:basedOn w:val="Normal"/>
    <w:uiPriority w:val="99"/>
    <w:unhideWhenUsed/>
    <w:rsid w:val="00326F90"/>
    <w:pPr>
      <w:tabs>
        <w:tab w:val="num" w:pos="720"/>
      </w:tabs>
      <w:ind w:left="720" w:hanging="720"/>
      <w:contextualSpacing/>
    </w:pPr>
  </w:style>
  <w:style w:type="paragraph" w:styleId="ListNumber2">
    <w:name w:val="List Number 2"/>
    <w:basedOn w:val="Normal"/>
    <w:uiPriority w:val="99"/>
    <w:unhideWhenUsed/>
    <w:rsid w:val="0029639D"/>
    <w:pPr>
      <w:tabs>
        <w:tab w:val="num" w:pos="720"/>
      </w:tabs>
      <w:ind w:left="720" w:hanging="720"/>
      <w:contextualSpacing/>
    </w:pPr>
  </w:style>
  <w:style w:type="paragraph" w:styleId="ListNumber3">
    <w:name w:val="List Number 3"/>
    <w:basedOn w:val="Normal"/>
    <w:uiPriority w:val="99"/>
    <w:unhideWhenUsed/>
    <w:rsid w:val="0029639D"/>
    <w:pPr>
      <w:tabs>
        <w:tab w:val="num" w:pos="720"/>
      </w:tabs>
      <w:ind w:left="720" w:hanging="720"/>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ubtitle">
    <w:name w:val="Subtitle"/>
    <w:basedOn w:val="Normal"/>
    <w:next w:val="Normal"/>
    <w:link w:val="SubtitleChar"/>
    <w:uiPriority w:val="11"/>
    <w:qFormat/>
    <w:rPr>
      <w:rFonts w:ascii="Calibri" w:eastAsia="Calibri" w:hAnsi="Calibri" w:cs="Calibri"/>
      <w:i/>
      <w:iCs/>
      <w:color w:val="4F81BD"/>
      <w:sz w:val="24"/>
      <w:szCs w:val="24"/>
    </w:rPr>
  </w:style>
  <w:style w:type="table" w:customStyle="1" w:styleId="3">
    <w:name w:val="3"/>
    <w:basedOn w:val="TableNormal"/>
    <w:tblPr>
      <w:tblStyleRowBandSize w:val="1"/>
      <w:tblStyleColBandSize w:val="1"/>
    </w:tblPr>
  </w:style>
  <w:style w:type="table" w:customStyle="1" w:styleId="2">
    <w:name w:val="2"/>
    <w:basedOn w:val="TableNormal"/>
    <w:pPr>
      <w:spacing w:after="0" w:line="240" w:lineRule="auto"/>
    </w:pPr>
    <w:tblPr>
      <w:tblStyleRowBandSize w:val="1"/>
      <w:tblStyleColBandSize w:val="1"/>
    </w:tblPr>
  </w:style>
  <w:style w:type="table" w:customStyle="1" w:styleId="1">
    <w:name w:val="1"/>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58jVJdUhnqoh8Qx962+Oin+XJMA==">CgMxLjA4AHIhMVNfRG1BQjROODl1VlhTVlVISEdoYmctM1U5cnowOGp5</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105</TotalTime>
  <Pages>10</Pages>
  <Words>1449</Words>
  <Characters>8264</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NAKKA RAJEEV</cp:lastModifiedBy>
  <cp:revision>6</cp:revision>
  <dcterms:created xsi:type="dcterms:W3CDTF">2026-08-21T01:56:00Z</dcterms:created>
  <dcterms:modified xsi:type="dcterms:W3CDTF">2026-08-31T16:36:00Z</dcterms:modified>
</cp:coreProperties>
</file>