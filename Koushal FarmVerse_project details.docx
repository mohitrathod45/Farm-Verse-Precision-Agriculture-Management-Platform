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FarmVerse – Precision Agriculture Management System</w:t>
      </w:r>
    </w:p>
    <w:p>
      <w:pPr>
        <w:jc w:val="center"/>
      </w:pPr>
      <w:r>
        <w:rPr>
          <w:b/>
        </w:rPr>
        <w:t>Requirement Analysis &amp; System Design Document</w:t>
      </w:r>
    </w:p>
    <w:p>
      <w:pPr>
        <w:pStyle w:val="Heading1"/>
      </w:pPr>
      <w:r>
        <w:t>1. Project Name</w:t>
      </w:r>
    </w:p>
    <w:p>
      <w:r>
        <w:t>FarmVerse – Precision Agriculture Management System</w:t>
      </w:r>
    </w:p>
    <w:p>
      <w:pPr>
        <w:pStyle w:val="Heading1"/>
      </w:pPr>
      <w:r>
        <w:t>2. Problem Statement</w:t>
      </w:r>
    </w:p>
    <w:p>
      <w:pPr>
        <w:pStyle w:val="Heading2"/>
      </w:pPr>
      <w:r>
        <w:t>Existing System</w:t>
      </w:r>
    </w:p>
    <w:p>
      <w:r>
        <w:t>Many farmers still manage farm information manually using notebooks or memory. This creates several challenges:</w:t>
      </w:r>
    </w:p>
    <w:p>
      <w:pPr>
        <w:pStyle w:val="ListBullet"/>
      </w:pPr>
      <w:r>
        <w:t>Crop records may be lost.</w:t>
      </w:r>
    </w:p>
    <w:p>
      <w:pPr>
        <w:pStyle w:val="ListBullet"/>
      </w:pPr>
      <w:r>
        <w:t>Irrigation schedules are difficult to track.</w:t>
      </w:r>
    </w:p>
    <w:p>
      <w:pPr>
        <w:pStyle w:val="ListBullet"/>
      </w:pPr>
      <w:r>
        <w:t>Fertilizer usage is not recorded properly.</w:t>
      </w:r>
    </w:p>
    <w:p>
      <w:pPr>
        <w:pStyle w:val="ListBullet"/>
      </w:pPr>
      <w:r>
        <w:t>Harvest history is unavailable.</w:t>
      </w:r>
    </w:p>
    <w:p>
      <w:pPr>
        <w:pStyle w:val="ListBullet"/>
      </w:pPr>
      <w:r>
        <w:t>Farmers cannot easily monitor multiple farms.</w:t>
      </w:r>
    </w:p>
    <w:p>
      <w:pPr>
        <w:pStyle w:val="ListBullet"/>
      </w:pPr>
      <w:r>
        <w:t>No centralized platform exists for farm management.</w:t>
      </w:r>
    </w:p>
    <w:p>
      <w:pPr>
        <w:pStyle w:val="Heading2"/>
      </w:pPr>
      <w:r>
        <w:t>Proposed System</w:t>
      </w:r>
    </w:p>
    <w:p>
      <w:r>
        <w:t>FarmVerse is a web-based Precision Agriculture Management System that helps farmers manage farm operations digitally. It allows users to maintain crop information, irrigation schedules, fertilizer records, and harvest history in one centralized platform.</w:t>
      </w:r>
    </w:p>
    <w:p>
      <w:pPr>
        <w:pStyle w:val="Heading1"/>
      </w:pPr>
      <w:r>
        <w:t>3. Solution Architecture</w:t>
      </w:r>
    </w:p>
    <w:p>
      <w:r>
        <w:t>Farmer</w:t>
        <w:br/>
        <w:t xml:space="preserve">   │</w:t>
        <w:br/>
        <w:t xml:space="preserve">   ▼</w:t>
        <w:br/>
        <w:t>Frontend (React)</w:t>
        <w:br/>
        <w:t xml:space="preserve">   │</w:t>
        <w:br/>
        <w:t>HTTP REST API Requests</w:t>
        <w:br/>
        <w:t xml:space="preserve">   │</w:t>
        <w:br/>
        <w:t xml:space="preserve">   ▼</w:t>
        <w:br/>
        <w:t>Backend (Spring Boot)</w:t>
        <w:br/>
        <w:t xml:space="preserve">   │</w:t>
        <w:br/>
        <w:t>CRUD Operations</w:t>
        <w:br/>
        <w:t xml:space="preserve">   │</w:t>
        <w:br/>
        <w:t xml:space="preserve">   ▼</w:t>
        <w:br/>
        <w:t>MySQL Database</w:t>
      </w:r>
    </w:p>
    <w:p>
      <w:pPr>
        <w:pStyle w:val="Heading1"/>
      </w:pPr>
      <w:r>
        <w:t>4. User Roles</w:t>
      </w:r>
    </w:p>
    <w:p>
      <w:pPr>
        <w:pStyle w:val="Heading2"/>
      </w:pPr>
      <w:r>
        <w:t>Farmer</w:t>
      </w:r>
    </w:p>
    <w:p>
      <w:pPr>
        <w:pStyle w:val="ListBullet"/>
      </w:pPr>
      <w:r>
        <w:t>Register</w:t>
      </w:r>
    </w:p>
    <w:p>
      <w:pPr>
        <w:pStyle w:val="ListBullet"/>
      </w:pPr>
      <w:r>
        <w:t>Login</w:t>
      </w:r>
    </w:p>
    <w:p>
      <w:pPr>
        <w:pStyle w:val="ListBullet"/>
      </w:pPr>
      <w:r>
        <w:t>Add Farm</w:t>
      </w:r>
    </w:p>
    <w:p>
      <w:pPr>
        <w:pStyle w:val="ListBullet"/>
      </w:pPr>
      <w:r>
        <w:t>View Farm</w:t>
      </w:r>
    </w:p>
    <w:p>
      <w:pPr>
        <w:pStyle w:val="ListBullet"/>
      </w:pPr>
      <w:r>
        <w:t>Update Farm</w:t>
      </w:r>
    </w:p>
    <w:p>
      <w:pPr>
        <w:pStyle w:val="ListBullet"/>
      </w:pPr>
      <w:r>
        <w:t>Delete Farm</w:t>
      </w:r>
    </w:p>
    <w:p>
      <w:pPr>
        <w:pStyle w:val="ListBullet"/>
      </w:pPr>
      <w:r>
        <w:t>Add Crop</w:t>
      </w:r>
    </w:p>
    <w:p>
      <w:pPr>
        <w:pStyle w:val="ListBullet"/>
      </w:pPr>
      <w:r>
        <w:t>Update Crop</w:t>
      </w:r>
    </w:p>
    <w:p>
      <w:pPr>
        <w:pStyle w:val="ListBullet"/>
      </w:pPr>
      <w:r>
        <w:t>Delete Crop</w:t>
      </w:r>
    </w:p>
    <w:p>
      <w:pPr>
        <w:pStyle w:val="ListBullet"/>
      </w:pPr>
      <w:r>
        <w:t>View Reports</w:t>
      </w:r>
    </w:p>
    <w:p>
      <w:pPr>
        <w:pStyle w:val="Heading2"/>
      </w:pPr>
      <w:r>
        <w:t>Admin</w:t>
      </w:r>
    </w:p>
    <w:p>
      <w:pPr>
        <w:pStyle w:val="ListBullet"/>
      </w:pPr>
      <w:r>
        <w:t>Manage Farmers</w:t>
      </w:r>
    </w:p>
    <w:p>
      <w:pPr>
        <w:pStyle w:val="ListBullet"/>
      </w:pPr>
      <w:r>
        <w:t>View All Farms</w:t>
      </w:r>
    </w:p>
    <w:p>
      <w:pPr>
        <w:pStyle w:val="ListBullet"/>
      </w:pPr>
      <w:r>
        <w:t>Delete Invalid Records</w:t>
      </w:r>
    </w:p>
    <w:p>
      <w:pPr>
        <w:pStyle w:val="ListBullet"/>
      </w:pPr>
      <w:r>
        <w:t>Generate Reports</w:t>
      </w:r>
    </w:p>
    <w:p>
      <w:pPr>
        <w:pStyle w:val="Heading1"/>
      </w:pPr>
      <w:r>
        <w:t>5. Proposed Database Structure</w:t>
      </w:r>
    </w:p>
    <w:p>
      <w:pPr>
        <w:pStyle w:val="Heading2"/>
      </w:pPr>
      <w:r>
        <w:t>Farmer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Fields</w:t>
            </w:r>
          </w:p>
        </w:tc>
      </w:tr>
      <w:tr>
        <w:tc>
          <w:tcPr>
            <w:tcW w:type="dxa" w:w="8640"/>
          </w:tcPr>
          <w:p>
            <w:r>
              <w:t>Farmer ID</w:t>
            </w:r>
          </w:p>
        </w:tc>
      </w:tr>
      <w:tr>
        <w:tc>
          <w:tcPr>
            <w:tcW w:type="dxa" w:w="8640"/>
          </w:tcPr>
          <w:p>
            <w:r>
              <w:t>Name</w:t>
            </w:r>
          </w:p>
        </w:tc>
      </w:tr>
      <w:tr>
        <w:tc>
          <w:tcPr>
            <w:tcW w:type="dxa" w:w="8640"/>
          </w:tcPr>
          <w:p>
            <w:r>
              <w:t>Age</w:t>
            </w:r>
          </w:p>
        </w:tc>
      </w:tr>
      <w:tr>
        <w:tc>
          <w:tcPr>
            <w:tcW w:type="dxa" w:w="8640"/>
          </w:tcPr>
          <w:p>
            <w:r>
              <w:t>Mobile Number</w:t>
            </w:r>
          </w:p>
        </w:tc>
      </w:tr>
      <w:tr>
        <w:tc>
          <w:tcPr>
            <w:tcW w:type="dxa" w:w="8640"/>
          </w:tcPr>
          <w:p>
            <w:r>
              <w:t>Email</w:t>
            </w:r>
          </w:p>
        </w:tc>
      </w:tr>
      <w:tr>
        <w:tc>
          <w:tcPr>
            <w:tcW w:type="dxa" w:w="8640"/>
          </w:tcPr>
          <w:p>
            <w:r>
              <w:t>Password</w:t>
            </w:r>
          </w:p>
        </w:tc>
      </w:tr>
      <w:tr>
        <w:tc>
          <w:tcPr>
            <w:tcW w:type="dxa" w:w="8640"/>
          </w:tcPr>
          <w:p>
            <w:r>
              <w:t>Village</w:t>
            </w:r>
          </w:p>
        </w:tc>
      </w:tr>
    </w:tbl>
    <w:p/>
    <w:p>
      <w:pPr>
        <w:pStyle w:val="Heading2"/>
      </w:pPr>
      <w:r>
        <w:t>Farm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Fields</w:t>
            </w:r>
          </w:p>
        </w:tc>
      </w:tr>
      <w:tr>
        <w:tc>
          <w:tcPr>
            <w:tcW w:type="dxa" w:w="8640"/>
          </w:tcPr>
          <w:p>
            <w:r>
              <w:t>Farm ID</w:t>
            </w:r>
          </w:p>
        </w:tc>
      </w:tr>
      <w:tr>
        <w:tc>
          <w:tcPr>
            <w:tcW w:type="dxa" w:w="8640"/>
          </w:tcPr>
          <w:p>
            <w:r>
              <w:t>Farmer ID</w:t>
            </w:r>
          </w:p>
        </w:tc>
      </w:tr>
      <w:tr>
        <w:tc>
          <w:tcPr>
            <w:tcW w:type="dxa" w:w="8640"/>
          </w:tcPr>
          <w:p>
            <w:r>
              <w:t>Farm Name</w:t>
            </w:r>
          </w:p>
        </w:tc>
      </w:tr>
      <w:tr>
        <w:tc>
          <w:tcPr>
            <w:tcW w:type="dxa" w:w="8640"/>
          </w:tcPr>
          <w:p>
            <w:r>
              <w:t>Farm Type</w:t>
            </w:r>
          </w:p>
        </w:tc>
      </w:tr>
      <w:tr>
        <w:tc>
          <w:tcPr>
            <w:tcW w:type="dxa" w:w="8640"/>
          </w:tcPr>
          <w:p>
            <w:r>
              <w:t>Location</w:t>
            </w:r>
          </w:p>
        </w:tc>
      </w:tr>
      <w:tr>
        <w:tc>
          <w:tcPr>
            <w:tcW w:type="dxa" w:w="8640"/>
          </w:tcPr>
          <w:p>
            <w:r>
              <w:t>Soil Type</w:t>
            </w:r>
          </w:p>
        </w:tc>
      </w:tr>
      <w:tr>
        <w:tc>
          <w:tcPr>
            <w:tcW w:type="dxa" w:w="8640"/>
          </w:tcPr>
          <w:p>
            <w:r>
              <w:t>Farm Area</w:t>
            </w:r>
          </w:p>
        </w:tc>
      </w:tr>
    </w:tbl>
    <w:p/>
    <w:p>
      <w:pPr>
        <w:pStyle w:val="Heading2"/>
      </w:pPr>
      <w:r>
        <w:t>Crop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Fields</w:t>
            </w:r>
          </w:p>
        </w:tc>
      </w:tr>
      <w:tr>
        <w:tc>
          <w:tcPr>
            <w:tcW w:type="dxa" w:w="8640"/>
          </w:tcPr>
          <w:p>
            <w:r>
              <w:t>Crop ID</w:t>
            </w:r>
          </w:p>
        </w:tc>
      </w:tr>
      <w:tr>
        <w:tc>
          <w:tcPr>
            <w:tcW w:type="dxa" w:w="8640"/>
          </w:tcPr>
          <w:p>
            <w:r>
              <w:t>Farm ID</w:t>
            </w:r>
          </w:p>
        </w:tc>
      </w:tr>
      <w:tr>
        <w:tc>
          <w:tcPr>
            <w:tcW w:type="dxa" w:w="8640"/>
          </w:tcPr>
          <w:p>
            <w:r>
              <w:t>Crop Name</w:t>
            </w:r>
          </w:p>
        </w:tc>
      </w:tr>
      <w:tr>
        <w:tc>
          <w:tcPr>
            <w:tcW w:type="dxa" w:w="8640"/>
          </w:tcPr>
          <w:p>
            <w:r>
              <w:t>Season</w:t>
            </w:r>
          </w:p>
        </w:tc>
      </w:tr>
      <w:tr>
        <w:tc>
          <w:tcPr>
            <w:tcW w:type="dxa" w:w="8640"/>
          </w:tcPr>
          <w:p>
            <w:r>
              <w:t>Planting Date</w:t>
            </w:r>
          </w:p>
        </w:tc>
      </w:tr>
      <w:tr>
        <w:tc>
          <w:tcPr>
            <w:tcW w:type="dxa" w:w="8640"/>
          </w:tcPr>
          <w:p>
            <w:r>
              <w:t>Expected Harvest</w:t>
            </w:r>
          </w:p>
        </w:tc>
      </w:tr>
      <w:tr>
        <w:tc>
          <w:tcPr>
            <w:tcW w:type="dxa" w:w="8640"/>
          </w:tcPr>
          <w:p>
            <w:r>
              <w:t>Crop Status</w:t>
            </w:r>
          </w:p>
        </w:tc>
      </w:tr>
    </w:tbl>
    <w:p/>
    <w:p>
      <w:pPr>
        <w:pStyle w:val="Heading2"/>
      </w:pPr>
      <w:r>
        <w:t>Irrigation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Fields</w:t>
            </w:r>
          </w:p>
        </w:tc>
      </w:tr>
      <w:tr>
        <w:tc>
          <w:tcPr>
            <w:tcW w:type="dxa" w:w="8640"/>
          </w:tcPr>
          <w:p>
            <w:r>
              <w:t>Irrigation ID</w:t>
            </w:r>
          </w:p>
        </w:tc>
      </w:tr>
      <w:tr>
        <w:tc>
          <w:tcPr>
            <w:tcW w:type="dxa" w:w="8640"/>
          </w:tcPr>
          <w:p>
            <w:r>
              <w:t>Farm ID</w:t>
            </w:r>
          </w:p>
        </w:tc>
      </w:tr>
      <w:tr>
        <w:tc>
          <w:tcPr>
            <w:tcW w:type="dxa" w:w="8640"/>
          </w:tcPr>
          <w:p>
            <w:r>
              <w:t>Irrigation Date</w:t>
            </w:r>
          </w:p>
        </w:tc>
      </w:tr>
      <w:tr>
        <w:tc>
          <w:tcPr>
            <w:tcW w:type="dxa" w:w="8640"/>
          </w:tcPr>
          <w:p>
            <w:r>
              <w:t>Water Quantity</w:t>
            </w:r>
          </w:p>
        </w:tc>
      </w:tr>
      <w:tr>
        <w:tc>
          <w:tcPr>
            <w:tcW w:type="dxa" w:w="8640"/>
          </w:tcPr>
          <w:p>
            <w:r>
              <w:t>Remarks</w:t>
            </w:r>
          </w:p>
        </w:tc>
      </w:tr>
    </w:tbl>
    <w:p/>
    <w:p>
      <w:pPr>
        <w:pStyle w:val="Heading2"/>
      </w:pPr>
      <w:r>
        <w:t>Fertilizer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Fields</w:t>
            </w:r>
          </w:p>
        </w:tc>
      </w:tr>
      <w:tr>
        <w:tc>
          <w:tcPr>
            <w:tcW w:type="dxa" w:w="8640"/>
          </w:tcPr>
          <w:p>
            <w:r>
              <w:t>Fertilizer ID</w:t>
            </w:r>
          </w:p>
        </w:tc>
      </w:tr>
      <w:tr>
        <w:tc>
          <w:tcPr>
            <w:tcW w:type="dxa" w:w="8640"/>
          </w:tcPr>
          <w:p>
            <w:r>
              <w:t>Farm ID</w:t>
            </w:r>
          </w:p>
        </w:tc>
      </w:tr>
      <w:tr>
        <w:tc>
          <w:tcPr>
            <w:tcW w:type="dxa" w:w="8640"/>
          </w:tcPr>
          <w:p>
            <w:r>
              <w:t>Fertilizer Name</w:t>
            </w:r>
          </w:p>
        </w:tc>
      </w:tr>
      <w:tr>
        <w:tc>
          <w:tcPr>
            <w:tcW w:type="dxa" w:w="8640"/>
          </w:tcPr>
          <w:p>
            <w:r>
              <w:t>Quantity</w:t>
            </w:r>
          </w:p>
        </w:tc>
      </w:tr>
      <w:tr>
        <w:tc>
          <w:tcPr>
            <w:tcW w:type="dxa" w:w="8640"/>
          </w:tcPr>
          <w:p>
            <w:r>
              <w:t>Application Date</w:t>
            </w:r>
          </w:p>
        </w:tc>
      </w:tr>
    </w:tbl>
    <w:p/>
    <w:p>
      <w:pPr>
        <w:pStyle w:val="Heading1"/>
      </w:pPr>
      <w:r>
        <w:t>6. Backend Modules (Spring Boot)</w:t>
      </w:r>
    </w:p>
    <w:p>
      <w:pPr>
        <w:pStyle w:val="Heading2"/>
      </w:pPr>
      <w:r>
        <w:t>Farmer Module</w:t>
      </w:r>
    </w:p>
    <w:p>
      <w:pPr>
        <w:pStyle w:val="ListBullet"/>
      </w:pPr>
      <w:r>
        <w:t>Create Farmer</w:t>
      </w:r>
    </w:p>
    <w:p>
      <w:pPr>
        <w:pStyle w:val="ListBullet"/>
      </w:pPr>
      <w:r>
        <w:t>View Farmer</w:t>
      </w:r>
    </w:p>
    <w:p>
      <w:pPr>
        <w:pStyle w:val="ListBullet"/>
      </w:pPr>
      <w:r>
        <w:t>Update Farmer</w:t>
      </w:r>
    </w:p>
    <w:p>
      <w:pPr>
        <w:pStyle w:val="ListBullet"/>
      </w:pPr>
      <w:r>
        <w:t>Delete Farmer</w:t>
      </w:r>
    </w:p>
    <w:p>
      <w:pPr>
        <w:pStyle w:val="Heading2"/>
      </w:pPr>
      <w:r>
        <w:t>Farm Module</w:t>
      </w:r>
    </w:p>
    <w:p>
      <w:pPr>
        <w:pStyle w:val="ListBullet"/>
      </w:pPr>
      <w:r>
        <w:t>Add Farm</w:t>
      </w:r>
    </w:p>
    <w:p>
      <w:pPr>
        <w:pStyle w:val="ListBullet"/>
      </w:pPr>
      <w:r>
        <w:t>View Farm</w:t>
      </w:r>
    </w:p>
    <w:p>
      <w:pPr>
        <w:pStyle w:val="ListBullet"/>
      </w:pPr>
      <w:r>
        <w:t>Update Farm</w:t>
      </w:r>
    </w:p>
    <w:p>
      <w:pPr>
        <w:pStyle w:val="ListBullet"/>
      </w:pPr>
      <w:r>
        <w:t>Delete Farm</w:t>
      </w:r>
    </w:p>
    <w:p>
      <w:pPr>
        <w:pStyle w:val="Heading2"/>
      </w:pPr>
      <w:r>
        <w:t>Crop Module</w:t>
      </w:r>
    </w:p>
    <w:p>
      <w:pPr>
        <w:pStyle w:val="ListBullet"/>
      </w:pPr>
      <w:r>
        <w:t>Add Crop</w:t>
      </w:r>
    </w:p>
    <w:p>
      <w:pPr>
        <w:pStyle w:val="ListBullet"/>
      </w:pPr>
      <w:r>
        <w:t>View Crop</w:t>
      </w:r>
    </w:p>
    <w:p>
      <w:pPr>
        <w:pStyle w:val="ListBullet"/>
      </w:pPr>
      <w:r>
        <w:t>Update Crop</w:t>
      </w:r>
    </w:p>
    <w:p>
      <w:pPr>
        <w:pStyle w:val="ListBullet"/>
      </w:pPr>
      <w:r>
        <w:t>Delete Crop</w:t>
      </w:r>
    </w:p>
    <w:p>
      <w:pPr>
        <w:pStyle w:val="Heading2"/>
      </w:pPr>
      <w:r>
        <w:t>Irrigation Module</w:t>
      </w:r>
    </w:p>
    <w:p>
      <w:pPr>
        <w:pStyle w:val="ListBullet"/>
      </w:pPr>
      <w:r>
        <w:t>Schedule Irrigation</w:t>
      </w:r>
    </w:p>
    <w:p>
      <w:pPr>
        <w:pStyle w:val="ListBullet"/>
      </w:pPr>
      <w:r>
        <w:t>View Schedule</w:t>
      </w:r>
    </w:p>
    <w:p>
      <w:pPr>
        <w:pStyle w:val="ListBullet"/>
      </w:pPr>
      <w:r>
        <w:t>Update Schedule</w:t>
      </w:r>
    </w:p>
    <w:p>
      <w:pPr>
        <w:pStyle w:val="ListBullet"/>
      </w:pPr>
      <w:r>
        <w:t>Delete Schedule</w:t>
      </w:r>
    </w:p>
    <w:p>
      <w:pPr>
        <w:pStyle w:val="Heading2"/>
      </w:pPr>
      <w:r>
        <w:t>Fertilizer Module</w:t>
      </w:r>
    </w:p>
    <w:p>
      <w:pPr>
        <w:pStyle w:val="ListBullet"/>
      </w:pPr>
      <w:r>
        <w:t>Add Fertilizer</w:t>
      </w:r>
    </w:p>
    <w:p>
      <w:pPr>
        <w:pStyle w:val="ListBullet"/>
      </w:pPr>
      <w:r>
        <w:t>Update Fertilizer</w:t>
      </w:r>
    </w:p>
    <w:p>
      <w:pPr>
        <w:pStyle w:val="ListBullet"/>
      </w:pPr>
      <w:r>
        <w:t>Delete Fertilizer</w:t>
      </w:r>
    </w:p>
    <w:p>
      <w:pPr>
        <w:pStyle w:val="ListBullet"/>
      </w:pPr>
      <w:r>
        <w:t>View Fertilizer History</w:t>
      </w:r>
    </w:p>
    <w:p>
      <w:pPr>
        <w:pStyle w:val="Heading1"/>
      </w:pPr>
      <w:r>
        <w:t>7. REST APIs</w:t>
      </w:r>
    </w:p>
    <w:p>
      <w:pPr>
        <w:pStyle w:val="Heading2"/>
      </w:pPr>
      <w:r>
        <w:t>Farmer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Endpoint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/farmers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/farmers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/farmers/{id}</w:t>
            </w:r>
          </w:p>
        </w:tc>
      </w:tr>
      <w:tr>
        <w:tc>
          <w:tcPr>
            <w:tcW w:type="dxa" w:w="4320"/>
          </w:tcPr>
          <w:p>
            <w:r>
              <w:t>PUT</w:t>
            </w:r>
          </w:p>
        </w:tc>
        <w:tc>
          <w:tcPr>
            <w:tcW w:type="dxa" w:w="4320"/>
          </w:tcPr>
          <w:p>
            <w:r>
              <w:t>/farmers/{id}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/farmers/{id}</w:t>
            </w:r>
          </w:p>
        </w:tc>
      </w:tr>
    </w:tbl>
    <w:p/>
    <w:p>
      <w:pPr>
        <w:pStyle w:val="Heading2"/>
      </w:pPr>
      <w:r>
        <w:t>Farm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Endpoint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/farms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/farms</w:t>
            </w:r>
          </w:p>
        </w:tc>
      </w:tr>
      <w:tr>
        <w:tc>
          <w:tcPr>
            <w:tcW w:type="dxa" w:w="4320"/>
          </w:tcPr>
          <w:p>
            <w:r>
              <w:t>PUT</w:t>
            </w:r>
          </w:p>
        </w:tc>
        <w:tc>
          <w:tcPr>
            <w:tcW w:type="dxa" w:w="4320"/>
          </w:tcPr>
          <w:p>
            <w:r>
              <w:t>/farms/{id}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/farms/{id}</w:t>
            </w:r>
          </w:p>
        </w:tc>
      </w:tr>
    </w:tbl>
    <w:p/>
    <w:p>
      <w:pPr>
        <w:pStyle w:val="Heading2"/>
      </w:pPr>
      <w:r>
        <w:t>Crop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Endpoint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/crops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/crops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/crops/{id}</w:t>
            </w:r>
          </w:p>
        </w:tc>
      </w:tr>
      <w:tr>
        <w:tc>
          <w:tcPr>
            <w:tcW w:type="dxa" w:w="4320"/>
          </w:tcPr>
          <w:p>
            <w:r>
              <w:t>PUT</w:t>
            </w:r>
          </w:p>
        </w:tc>
        <w:tc>
          <w:tcPr>
            <w:tcW w:type="dxa" w:w="4320"/>
          </w:tcPr>
          <w:p>
            <w:r>
              <w:t>/crops/{id}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/crops/{id}</w:t>
            </w:r>
          </w:p>
        </w:tc>
      </w:tr>
    </w:tbl>
    <w:p/>
    <w:p>
      <w:pPr>
        <w:pStyle w:val="Heading1"/>
      </w:pPr>
      <w:r>
        <w:t>8. Frontend Pages (UI)</w:t>
      </w:r>
    </w:p>
    <w:p>
      <w:pPr>
        <w:pStyle w:val="Heading2"/>
      </w:pPr>
      <w:r>
        <w:t>Public Pages</w:t>
      </w:r>
    </w:p>
    <w:p>
      <w:pPr>
        <w:pStyle w:val="ListBullet"/>
      </w:pPr>
      <w:r>
        <w:t>Home</w:t>
      </w:r>
    </w:p>
    <w:p>
      <w:pPr>
        <w:pStyle w:val="ListBullet"/>
      </w:pPr>
      <w:r>
        <w:t>About</w:t>
      </w:r>
    </w:p>
    <w:p>
      <w:pPr>
        <w:pStyle w:val="ListBullet"/>
      </w:pPr>
      <w:r>
        <w:t>Contact</w:t>
      </w:r>
    </w:p>
    <w:p>
      <w:pPr>
        <w:pStyle w:val="ListBullet"/>
      </w:pPr>
      <w:r>
        <w:t>Login</w:t>
      </w:r>
    </w:p>
    <w:p>
      <w:pPr>
        <w:pStyle w:val="ListBullet"/>
      </w:pPr>
      <w:r>
        <w:t>Register</w:t>
      </w:r>
    </w:p>
    <w:p>
      <w:pPr>
        <w:pStyle w:val="Heading2"/>
      </w:pPr>
      <w:r>
        <w:t>Farmer Dashboard</w:t>
      </w:r>
    </w:p>
    <w:p>
      <w:pPr>
        <w:pStyle w:val="ListBullet"/>
      </w:pPr>
      <w:r>
        <w:t>Dashboard</w:t>
      </w:r>
    </w:p>
    <w:p>
      <w:pPr>
        <w:pStyle w:val="ListBullet"/>
      </w:pPr>
      <w:r>
        <w:t>My Farms</w:t>
      </w:r>
    </w:p>
    <w:p>
      <w:pPr>
        <w:pStyle w:val="ListBullet"/>
      </w:pPr>
      <w:r>
        <w:t>Crop Management</w:t>
      </w:r>
    </w:p>
    <w:p>
      <w:pPr>
        <w:pStyle w:val="ListBullet"/>
      </w:pPr>
      <w:r>
        <w:t>Irrigation</w:t>
      </w:r>
    </w:p>
    <w:p>
      <w:pPr>
        <w:pStyle w:val="ListBullet"/>
      </w:pPr>
      <w:r>
        <w:t>Fertilizer</w:t>
      </w:r>
    </w:p>
    <w:p>
      <w:pPr>
        <w:pStyle w:val="ListBullet"/>
      </w:pPr>
      <w:r>
        <w:t>Reports</w:t>
      </w:r>
    </w:p>
    <w:p>
      <w:pPr>
        <w:pStyle w:val="ListBullet"/>
      </w:pPr>
      <w:r>
        <w:t>Profile</w:t>
      </w:r>
    </w:p>
    <w:p>
      <w:pPr>
        <w:pStyle w:val="Heading2"/>
      </w:pPr>
      <w:r>
        <w:t>Admin Dashboard</w:t>
      </w:r>
    </w:p>
    <w:p>
      <w:pPr>
        <w:pStyle w:val="ListBullet"/>
      </w:pPr>
      <w:r>
        <w:t>Dashboard</w:t>
      </w:r>
    </w:p>
    <w:p>
      <w:pPr>
        <w:pStyle w:val="ListBullet"/>
      </w:pPr>
      <w:r>
        <w:t>Farmer Management</w:t>
      </w:r>
    </w:p>
    <w:p>
      <w:pPr>
        <w:pStyle w:val="ListBullet"/>
      </w:pPr>
      <w:r>
        <w:t>Farm Management</w:t>
      </w:r>
    </w:p>
    <w:p>
      <w:pPr>
        <w:pStyle w:val="ListBullet"/>
      </w:pPr>
      <w:r>
        <w:t>Reports</w:t>
      </w:r>
    </w:p>
    <w:p>
      <w:pPr>
        <w:pStyle w:val="ListBullet"/>
      </w:pPr>
      <w:r>
        <w:t>Settings</w:t>
      </w:r>
    </w:p>
    <w:p>
      <w:pPr>
        <w:pStyle w:val="Heading1"/>
      </w:pPr>
      <w:r>
        <w:t>9. Functional Requirements</w:t>
      </w:r>
    </w:p>
    <w:p>
      <w:pPr>
        <w:pStyle w:val="ListBullet"/>
      </w:pPr>
      <w:r>
        <w:t>User Registration</w:t>
      </w:r>
    </w:p>
    <w:p>
      <w:pPr>
        <w:pStyle w:val="ListBullet"/>
      </w:pPr>
      <w:r>
        <w:t>User Login</w:t>
      </w:r>
    </w:p>
    <w:p>
      <w:pPr>
        <w:pStyle w:val="ListBullet"/>
      </w:pPr>
      <w:r>
        <w:t>Manage Farms</w:t>
      </w:r>
    </w:p>
    <w:p>
      <w:pPr>
        <w:pStyle w:val="ListBullet"/>
      </w:pPr>
      <w:r>
        <w:t>Manage Crops</w:t>
      </w:r>
    </w:p>
    <w:p>
      <w:pPr>
        <w:pStyle w:val="ListBullet"/>
      </w:pPr>
      <w:r>
        <w:t>Schedule Irrigation</w:t>
      </w:r>
    </w:p>
    <w:p>
      <w:pPr>
        <w:pStyle w:val="ListBullet"/>
      </w:pPr>
      <w:r>
        <w:t>Record Fertilizer Usage</w:t>
      </w:r>
    </w:p>
    <w:p>
      <w:pPr>
        <w:pStyle w:val="ListBullet"/>
      </w:pPr>
      <w:r>
        <w:t>Generate Reports</w:t>
      </w:r>
    </w:p>
    <w:p>
      <w:pPr>
        <w:pStyle w:val="ListBullet"/>
      </w:pPr>
      <w:r>
        <w:t>Profile Management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Secure Authentication</w:t>
      </w:r>
    </w:p>
    <w:p>
      <w:pPr>
        <w:pStyle w:val="ListBullet"/>
      </w:pPr>
      <w:r>
        <w:t>Responsive User Interface</w:t>
      </w:r>
    </w:p>
    <w:p>
      <w:pPr>
        <w:pStyle w:val="ListBullet"/>
      </w:pPr>
      <w:r>
        <w:t>Fast Performance</w:t>
      </w:r>
    </w:p>
    <w:p>
      <w:pPr>
        <w:pStyle w:val="ListBullet"/>
      </w:pPr>
      <w:r>
        <w:t>Easy Navigation</w:t>
      </w:r>
    </w:p>
    <w:p>
      <w:pPr>
        <w:pStyle w:val="ListBullet"/>
      </w:pPr>
      <w:r>
        <w:t>Reliable Database</w:t>
      </w:r>
    </w:p>
    <w:p>
      <w:pPr>
        <w:pStyle w:val="ListBullet"/>
      </w:pPr>
      <w:r>
        <w:t>Data Validation</w:t>
      </w:r>
    </w:p>
    <w:p>
      <w:pPr>
        <w:pStyle w:val="ListBullet"/>
      </w:pPr>
      <w:r>
        <w:t>Scalability</w:t>
      </w:r>
    </w:p>
    <w:p>
      <w:pPr>
        <w:pStyle w:val="Heading1"/>
      </w:pPr>
      <w:r>
        <w:t>11. Technology Stack</w:t>
      </w:r>
    </w:p>
    <w:p>
      <w:pPr>
        <w:pStyle w:val="Heading2"/>
      </w:pPr>
      <w:r>
        <w:t>Frontend</w:t>
      </w:r>
    </w:p>
    <w:p>
      <w:pPr>
        <w:pStyle w:val="ListBullet"/>
      </w:pPr>
      <w:r>
        <w:t>React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Bootstrap</w:t>
      </w:r>
    </w:p>
    <w:p>
      <w:pPr>
        <w:pStyle w:val="Heading2"/>
      </w:pPr>
      <w:r>
        <w:t>Backend</w:t>
      </w:r>
    </w:p>
    <w:p>
      <w:pPr>
        <w:pStyle w:val="ListBullet"/>
      </w:pPr>
      <w:r>
        <w:t>Java</w:t>
      </w:r>
    </w:p>
    <w:p>
      <w:pPr>
        <w:pStyle w:val="ListBullet"/>
      </w:pPr>
      <w:r>
        <w:t>Spring Boot</w:t>
      </w:r>
    </w:p>
    <w:p>
      <w:pPr>
        <w:pStyle w:val="ListBullet"/>
      </w:pPr>
      <w:r>
        <w:t>Spring MVC</w:t>
      </w:r>
    </w:p>
    <w:p>
      <w:pPr>
        <w:pStyle w:val="ListBullet"/>
      </w:pPr>
      <w:r>
        <w:t>Spring Data JPA</w:t>
      </w:r>
    </w:p>
    <w:p>
      <w:pPr>
        <w:pStyle w:val="Heading2"/>
      </w:pPr>
      <w:r>
        <w:t>Database</w:t>
      </w:r>
    </w:p>
    <w:p>
      <w:pPr>
        <w:pStyle w:val="ListBullet"/>
      </w:pPr>
      <w:r>
        <w:t>MySQL</w:t>
      </w:r>
    </w:p>
    <w:p>
      <w:pPr>
        <w:pStyle w:val="Heading2"/>
      </w:pPr>
      <w:r>
        <w:t>Tools</w:t>
      </w:r>
    </w:p>
    <w:p>
      <w:pPr>
        <w:pStyle w:val="ListBullet"/>
      </w:pPr>
      <w:r>
        <w:t>Git</w:t>
      </w:r>
    </w:p>
    <w:p>
      <w:pPr>
        <w:pStyle w:val="ListBullet"/>
      </w:pPr>
      <w:r>
        <w:t>GitHub</w:t>
      </w:r>
    </w:p>
    <w:p>
      <w:pPr>
        <w:pStyle w:val="ListBullet"/>
      </w:pPr>
      <w:r>
        <w:t>Maven</w:t>
      </w:r>
    </w:p>
    <w:p>
      <w:pPr>
        <w:pStyle w:val="ListBullet"/>
      </w:pPr>
      <w:r>
        <w:t>Postman</w:t>
      </w:r>
    </w:p>
    <w:p>
      <w:pPr>
        <w:pStyle w:val="ListBullet"/>
      </w:pPr>
      <w:r>
        <w:t>IntelliJ IDEA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